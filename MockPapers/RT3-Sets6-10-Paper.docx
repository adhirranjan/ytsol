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7C61" w:rsidRPr="00535293" w:rsidRDefault="00924D18">
      <w:pPr>
        <w:spacing w:after="60"/>
        <w:rPr>
          <w:sz w:val="16"/>
          <w:szCs w:val="16"/>
        </w:rPr>
      </w:pPr>
      <w:r w:rsidRPr="00535293">
        <w:rPr>
          <w:rFonts w:ascii="Calibri" w:hAnsi="Calibri"/>
          <w:b/>
          <w:sz w:val="16"/>
          <w:szCs w:val="16"/>
        </w:rPr>
        <w:t xml:space="preserve"> RT-</w:t>
      </w:r>
      <w:proofErr w:type="gramStart"/>
      <w:r w:rsidRPr="00535293">
        <w:rPr>
          <w:rFonts w:ascii="Calibri" w:hAnsi="Calibri"/>
          <w:b/>
          <w:sz w:val="16"/>
          <w:szCs w:val="16"/>
        </w:rPr>
        <w:t>3  ·</w:t>
      </w:r>
      <w:proofErr w:type="gramEnd"/>
      <w:r w:rsidRPr="00535293">
        <w:rPr>
          <w:rFonts w:ascii="Calibri" w:hAnsi="Calibri"/>
          <w:b/>
          <w:sz w:val="16"/>
          <w:szCs w:val="16"/>
        </w:rPr>
        <w:t xml:space="preserve">  Mock Set 6 — Answer Sheet</w:t>
      </w:r>
    </w:p>
    <w:p w:rsidR="00F37C61" w:rsidRPr="00535293" w:rsidRDefault="00924D18">
      <w:pPr>
        <w:spacing w:after="120"/>
        <w:rPr>
          <w:sz w:val="16"/>
          <w:szCs w:val="16"/>
        </w:rPr>
      </w:pPr>
      <w:r w:rsidRPr="00535293">
        <w:rPr>
          <w:rFonts w:ascii="Calibri" w:hAnsi="Calibri"/>
          <w:color w:val="444444"/>
          <w:sz w:val="16"/>
          <w:szCs w:val="16"/>
        </w:rPr>
        <w:t>Name: _______________________     Date: ____________     Time: 3 h     Score: _________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2"/>
        <w:gridCol w:w="1134"/>
        <w:gridCol w:w="2602"/>
        <w:gridCol w:w="1083"/>
        <w:gridCol w:w="2432"/>
        <w:gridCol w:w="1112"/>
        <w:gridCol w:w="2403"/>
      </w:tblGrid>
      <w:tr w:rsidR="00F37C61" w:rsidRPr="00535293" w:rsidTr="00535293">
        <w:tc>
          <w:tcPr>
            <w:tcW w:w="392" w:type="dxa"/>
            <w:vMerge w:val="restart"/>
            <w:shd w:val="clear" w:color="auto" w:fill="E0E0E0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#</w:t>
            </w:r>
          </w:p>
        </w:tc>
        <w:tc>
          <w:tcPr>
            <w:tcW w:w="3736" w:type="dxa"/>
            <w:gridSpan w:val="2"/>
            <w:shd w:val="clear" w:color="auto" w:fill="D9D9D9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Physics</w:t>
            </w:r>
          </w:p>
        </w:tc>
        <w:tc>
          <w:tcPr>
            <w:tcW w:w="3515" w:type="dxa"/>
            <w:gridSpan w:val="2"/>
            <w:shd w:val="clear" w:color="auto" w:fill="D9D9D9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Chemistry</w:t>
            </w:r>
          </w:p>
        </w:tc>
        <w:tc>
          <w:tcPr>
            <w:tcW w:w="3515" w:type="dxa"/>
            <w:gridSpan w:val="2"/>
            <w:shd w:val="clear" w:color="auto" w:fill="D9D9D9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Mathematics</w:t>
            </w:r>
          </w:p>
        </w:tc>
      </w:tr>
      <w:tr w:rsidR="00F37C61" w:rsidRPr="00535293" w:rsidTr="00535293">
        <w:tc>
          <w:tcPr>
            <w:tcW w:w="392" w:type="dxa"/>
            <w:vMerge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FEFEF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Q code</w:t>
            </w:r>
          </w:p>
        </w:tc>
        <w:tc>
          <w:tcPr>
            <w:tcW w:w="2602" w:type="dxa"/>
            <w:shd w:val="clear" w:color="auto" w:fill="EFEFEF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Answer</w:t>
            </w:r>
          </w:p>
        </w:tc>
        <w:tc>
          <w:tcPr>
            <w:tcW w:w="1083" w:type="dxa"/>
            <w:shd w:val="clear" w:color="auto" w:fill="EFEFEF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Q code</w:t>
            </w:r>
          </w:p>
        </w:tc>
        <w:tc>
          <w:tcPr>
            <w:tcW w:w="2432" w:type="dxa"/>
            <w:shd w:val="clear" w:color="auto" w:fill="EFEFEF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Answer</w:t>
            </w:r>
          </w:p>
        </w:tc>
        <w:tc>
          <w:tcPr>
            <w:tcW w:w="1112" w:type="dxa"/>
            <w:shd w:val="clear" w:color="auto" w:fill="EFEFEF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Q code</w:t>
            </w:r>
          </w:p>
        </w:tc>
        <w:tc>
          <w:tcPr>
            <w:tcW w:w="2403" w:type="dxa"/>
            <w:shd w:val="clear" w:color="auto" w:fill="EFEFEF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Answer</w:t>
            </w:r>
          </w:p>
        </w:tc>
      </w:tr>
      <w:tr w:rsidR="00F37C61" w:rsidRPr="00535293" w:rsidTr="00535293">
        <w:trPr>
          <w:trHeight w:val="533"/>
        </w:trPr>
        <w:tc>
          <w:tcPr>
            <w:tcW w:w="39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</w:t>
            </w:r>
          </w:p>
        </w:tc>
        <w:tc>
          <w:tcPr>
            <w:tcW w:w="1134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P1L2V3Q5</w:t>
            </w:r>
          </w:p>
        </w:tc>
        <w:tc>
          <w:tcPr>
            <w:tcW w:w="260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83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C1L3V4Q1</w:t>
            </w:r>
          </w:p>
        </w:tc>
        <w:tc>
          <w:tcPr>
            <w:tcW w:w="243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1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M1L1V3Q3</w:t>
            </w:r>
          </w:p>
        </w:tc>
        <w:tc>
          <w:tcPr>
            <w:tcW w:w="2403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2</w:t>
            </w:r>
          </w:p>
        </w:tc>
        <w:tc>
          <w:tcPr>
            <w:tcW w:w="1134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P2L2V4Q2</w:t>
            </w:r>
          </w:p>
        </w:tc>
        <w:tc>
          <w:tcPr>
            <w:tcW w:w="260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83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C1L5V3Q5</w:t>
            </w:r>
          </w:p>
        </w:tc>
        <w:tc>
          <w:tcPr>
            <w:tcW w:w="243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1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M1L1V4Q6</w:t>
            </w:r>
          </w:p>
        </w:tc>
        <w:tc>
          <w:tcPr>
            <w:tcW w:w="2403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3</w:t>
            </w:r>
          </w:p>
        </w:tc>
        <w:tc>
          <w:tcPr>
            <w:tcW w:w="1134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P2L5V3Q3</w:t>
            </w:r>
          </w:p>
        </w:tc>
        <w:tc>
          <w:tcPr>
            <w:tcW w:w="260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83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C1L6V3Q3</w:t>
            </w:r>
          </w:p>
        </w:tc>
        <w:tc>
          <w:tcPr>
            <w:tcW w:w="243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1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M2L1V4Q10</w:t>
            </w:r>
          </w:p>
        </w:tc>
        <w:tc>
          <w:tcPr>
            <w:tcW w:w="2403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4</w:t>
            </w:r>
          </w:p>
        </w:tc>
        <w:tc>
          <w:tcPr>
            <w:tcW w:w="1134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P3L1V3Q4</w:t>
            </w:r>
          </w:p>
        </w:tc>
        <w:tc>
          <w:tcPr>
            <w:tcW w:w="260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83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C1L7V3Q2</w:t>
            </w:r>
          </w:p>
        </w:tc>
        <w:tc>
          <w:tcPr>
            <w:tcW w:w="243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1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M2L2V4Q4</w:t>
            </w:r>
          </w:p>
        </w:tc>
        <w:tc>
          <w:tcPr>
            <w:tcW w:w="2403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P3L2V4Q3</w:t>
            </w:r>
          </w:p>
        </w:tc>
        <w:tc>
          <w:tcPr>
            <w:tcW w:w="260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83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C2L1V4Q6</w:t>
            </w:r>
          </w:p>
        </w:tc>
        <w:tc>
          <w:tcPr>
            <w:tcW w:w="243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1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M3L2V3Q4</w:t>
            </w:r>
          </w:p>
        </w:tc>
        <w:tc>
          <w:tcPr>
            <w:tcW w:w="2403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6</w:t>
            </w:r>
          </w:p>
        </w:tc>
        <w:tc>
          <w:tcPr>
            <w:tcW w:w="1134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P3L2V4Q4</w:t>
            </w:r>
          </w:p>
        </w:tc>
        <w:tc>
          <w:tcPr>
            <w:tcW w:w="260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83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C2L3V3Q2</w:t>
            </w:r>
          </w:p>
        </w:tc>
        <w:tc>
          <w:tcPr>
            <w:tcW w:w="243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1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M4L3V4Q1</w:t>
            </w:r>
          </w:p>
        </w:tc>
        <w:tc>
          <w:tcPr>
            <w:tcW w:w="2403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P3L5V4Q3</w:t>
            </w:r>
          </w:p>
        </w:tc>
        <w:tc>
          <w:tcPr>
            <w:tcW w:w="260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83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C2L3V4Q10</w:t>
            </w:r>
          </w:p>
        </w:tc>
        <w:tc>
          <w:tcPr>
            <w:tcW w:w="243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1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M4L4V2Q4</w:t>
            </w:r>
          </w:p>
        </w:tc>
        <w:tc>
          <w:tcPr>
            <w:tcW w:w="2403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8</w:t>
            </w:r>
          </w:p>
        </w:tc>
        <w:tc>
          <w:tcPr>
            <w:tcW w:w="1134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P4L3V3Q4</w:t>
            </w:r>
          </w:p>
        </w:tc>
        <w:tc>
          <w:tcPr>
            <w:tcW w:w="260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83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C2L4V4Q1</w:t>
            </w:r>
          </w:p>
        </w:tc>
        <w:tc>
          <w:tcPr>
            <w:tcW w:w="243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1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M5CL1V4Q8</w:t>
            </w:r>
          </w:p>
        </w:tc>
        <w:tc>
          <w:tcPr>
            <w:tcW w:w="2403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9</w:t>
            </w:r>
          </w:p>
        </w:tc>
        <w:tc>
          <w:tcPr>
            <w:tcW w:w="1134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P4L10V3Q1</w:t>
            </w:r>
          </w:p>
        </w:tc>
        <w:tc>
          <w:tcPr>
            <w:tcW w:w="260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83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C2L10V4Q2</w:t>
            </w:r>
          </w:p>
        </w:tc>
        <w:tc>
          <w:tcPr>
            <w:tcW w:w="243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1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M5CL2V3Q3</w:t>
            </w:r>
          </w:p>
        </w:tc>
        <w:tc>
          <w:tcPr>
            <w:tcW w:w="2403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10</w:t>
            </w:r>
          </w:p>
        </w:tc>
        <w:tc>
          <w:tcPr>
            <w:tcW w:w="1134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P5L2V5Q2</w:t>
            </w:r>
          </w:p>
        </w:tc>
        <w:tc>
          <w:tcPr>
            <w:tcW w:w="260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83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C2L11V4Q2</w:t>
            </w:r>
          </w:p>
        </w:tc>
        <w:tc>
          <w:tcPr>
            <w:tcW w:w="243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1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M5AL3V3Q1</w:t>
            </w:r>
          </w:p>
        </w:tc>
        <w:tc>
          <w:tcPr>
            <w:tcW w:w="2403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11</w:t>
            </w:r>
          </w:p>
        </w:tc>
        <w:tc>
          <w:tcPr>
            <w:tcW w:w="1134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P5L3V3Q5</w:t>
            </w:r>
          </w:p>
        </w:tc>
        <w:tc>
          <w:tcPr>
            <w:tcW w:w="260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83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C3L2V3Q4</w:t>
            </w:r>
          </w:p>
        </w:tc>
        <w:tc>
          <w:tcPr>
            <w:tcW w:w="243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1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M5CL4V3Q5</w:t>
            </w:r>
          </w:p>
        </w:tc>
        <w:tc>
          <w:tcPr>
            <w:tcW w:w="2403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12</w:t>
            </w:r>
          </w:p>
        </w:tc>
        <w:tc>
          <w:tcPr>
            <w:tcW w:w="1134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P5L3V4Q3</w:t>
            </w:r>
          </w:p>
        </w:tc>
        <w:tc>
          <w:tcPr>
            <w:tcW w:w="260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83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C3L2V4Q9</w:t>
            </w:r>
          </w:p>
        </w:tc>
        <w:tc>
          <w:tcPr>
            <w:tcW w:w="243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1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M5CL4V4Q8</w:t>
            </w:r>
          </w:p>
        </w:tc>
        <w:tc>
          <w:tcPr>
            <w:tcW w:w="2403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13</w:t>
            </w:r>
          </w:p>
        </w:tc>
        <w:tc>
          <w:tcPr>
            <w:tcW w:w="1134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P6L1V4Q1</w:t>
            </w:r>
          </w:p>
        </w:tc>
        <w:tc>
          <w:tcPr>
            <w:tcW w:w="260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83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C3L5V3Q5</w:t>
            </w:r>
          </w:p>
        </w:tc>
        <w:tc>
          <w:tcPr>
            <w:tcW w:w="243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1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M6L1V3Q1</w:t>
            </w:r>
          </w:p>
        </w:tc>
        <w:tc>
          <w:tcPr>
            <w:tcW w:w="2403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14</w:t>
            </w:r>
          </w:p>
        </w:tc>
        <w:tc>
          <w:tcPr>
            <w:tcW w:w="1134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P6L2V3Q4</w:t>
            </w:r>
          </w:p>
        </w:tc>
        <w:tc>
          <w:tcPr>
            <w:tcW w:w="260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83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C3L10V3Q3</w:t>
            </w:r>
          </w:p>
        </w:tc>
        <w:tc>
          <w:tcPr>
            <w:tcW w:w="243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1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M6L1V4Q1</w:t>
            </w:r>
          </w:p>
        </w:tc>
        <w:tc>
          <w:tcPr>
            <w:tcW w:w="2403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15</w:t>
            </w:r>
          </w:p>
        </w:tc>
        <w:tc>
          <w:tcPr>
            <w:tcW w:w="1134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P6L2V4Q4</w:t>
            </w:r>
          </w:p>
        </w:tc>
        <w:tc>
          <w:tcPr>
            <w:tcW w:w="260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83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C3L10V3Q4</w:t>
            </w:r>
          </w:p>
        </w:tc>
        <w:tc>
          <w:tcPr>
            <w:tcW w:w="243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1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M6L2V4Q8</w:t>
            </w:r>
          </w:p>
        </w:tc>
        <w:tc>
          <w:tcPr>
            <w:tcW w:w="2403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16</w:t>
            </w:r>
          </w:p>
        </w:tc>
        <w:tc>
          <w:tcPr>
            <w:tcW w:w="1134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P6L2V4Q8</w:t>
            </w:r>
          </w:p>
        </w:tc>
        <w:tc>
          <w:tcPr>
            <w:tcW w:w="260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83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C4L1V3Q3</w:t>
            </w:r>
          </w:p>
        </w:tc>
        <w:tc>
          <w:tcPr>
            <w:tcW w:w="243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1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M6L3V4Q3</w:t>
            </w:r>
          </w:p>
        </w:tc>
        <w:tc>
          <w:tcPr>
            <w:tcW w:w="2403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17</w:t>
            </w:r>
          </w:p>
        </w:tc>
        <w:tc>
          <w:tcPr>
            <w:tcW w:w="1134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P6L5V4Q3</w:t>
            </w:r>
          </w:p>
        </w:tc>
        <w:tc>
          <w:tcPr>
            <w:tcW w:w="260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83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C4L1V3Q4</w:t>
            </w:r>
          </w:p>
        </w:tc>
        <w:tc>
          <w:tcPr>
            <w:tcW w:w="243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1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M6L5V2Q1</w:t>
            </w:r>
          </w:p>
        </w:tc>
        <w:tc>
          <w:tcPr>
            <w:tcW w:w="2403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18</w:t>
            </w:r>
          </w:p>
        </w:tc>
        <w:tc>
          <w:tcPr>
            <w:tcW w:w="1134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P6L7V3Q5</w:t>
            </w:r>
          </w:p>
        </w:tc>
        <w:tc>
          <w:tcPr>
            <w:tcW w:w="260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83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C4L1V4Q5</w:t>
            </w:r>
          </w:p>
        </w:tc>
        <w:tc>
          <w:tcPr>
            <w:tcW w:w="243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1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M7L1V4Q4</w:t>
            </w:r>
          </w:p>
        </w:tc>
        <w:tc>
          <w:tcPr>
            <w:tcW w:w="2403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19</w:t>
            </w:r>
          </w:p>
        </w:tc>
        <w:tc>
          <w:tcPr>
            <w:tcW w:w="1134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P6L7V4Q4</w:t>
            </w:r>
          </w:p>
        </w:tc>
        <w:tc>
          <w:tcPr>
            <w:tcW w:w="260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83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C4L2V4Q4</w:t>
            </w:r>
          </w:p>
        </w:tc>
        <w:tc>
          <w:tcPr>
            <w:tcW w:w="243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1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M7L3V4Q2</w:t>
            </w:r>
          </w:p>
        </w:tc>
        <w:tc>
          <w:tcPr>
            <w:tcW w:w="2403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20</w:t>
            </w:r>
          </w:p>
        </w:tc>
        <w:tc>
          <w:tcPr>
            <w:tcW w:w="1134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P6L7V4Q7</w:t>
            </w:r>
          </w:p>
        </w:tc>
        <w:tc>
          <w:tcPr>
            <w:tcW w:w="260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83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C4L5V4Q1</w:t>
            </w:r>
          </w:p>
        </w:tc>
        <w:tc>
          <w:tcPr>
            <w:tcW w:w="243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1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M7L3V4Q5</w:t>
            </w:r>
          </w:p>
        </w:tc>
        <w:tc>
          <w:tcPr>
            <w:tcW w:w="2403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21</w:t>
            </w:r>
          </w:p>
        </w:tc>
        <w:tc>
          <w:tcPr>
            <w:tcW w:w="1134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P2L4V3Q4</w:t>
            </w:r>
          </w:p>
        </w:tc>
        <w:tc>
          <w:tcPr>
            <w:tcW w:w="260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83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C2L2V3Q1</w:t>
            </w:r>
          </w:p>
        </w:tc>
        <w:tc>
          <w:tcPr>
            <w:tcW w:w="243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1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M1L1V4Q3</w:t>
            </w:r>
          </w:p>
        </w:tc>
        <w:tc>
          <w:tcPr>
            <w:tcW w:w="2403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22</w:t>
            </w:r>
          </w:p>
        </w:tc>
        <w:tc>
          <w:tcPr>
            <w:tcW w:w="1134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P4L2V3Q3</w:t>
            </w:r>
          </w:p>
        </w:tc>
        <w:tc>
          <w:tcPr>
            <w:tcW w:w="260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83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C2L4V3Q2</w:t>
            </w:r>
          </w:p>
        </w:tc>
        <w:tc>
          <w:tcPr>
            <w:tcW w:w="243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1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M2L3V4Q6</w:t>
            </w:r>
          </w:p>
        </w:tc>
        <w:tc>
          <w:tcPr>
            <w:tcW w:w="2403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23</w:t>
            </w:r>
          </w:p>
        </w:tc>
        <w:tc>
          <w:tcPr>
            <w:tcW w:w="1134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P4L4V3Q1</w:t>
            </w:r>
          </w:p>
        </w:tc>
        <w:tc>
          <w:tcPr>
            <w:tcW w:w="260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83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C2L9V3Q1</w:t>
            </w:r>
          </w:p>
        </w:tc>
        <w:tc>
          <w:tcPr>
            <w:tcW w:w="243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1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M5AL2V3Q1</w:t>
            </w:r>
          </w:p>
        </w:tc>
        <w:tc>
          <w:tcPr>
            <w:tcW w:w="2403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24</w:t>
            </w:r>
          </w:p>
        </w:tc>
        <w:tc>
          <w:tcPr>
            <w:tcW w:w="1134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P6L1V3Q4</w:t>
            </w:r>
          </w:p>
        </w:tc>
        <w:tc>
          <w:tcPr>
            <w:tcW w:w="260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83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C4L2V4Q6</w:t>
            </w:r>
          </w:p>
        </w:tc>
        <w:tc>
          <w:tcPr>
            <w:tcW w:w="243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1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M5BL2V3Q2</w:t>
            </w:r>
          </w:p>
        </w:tc>
        <w:tc>
          <w:tcPr>
            <w:tcW w:w="2403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25</w:t>
            </w:r>
          </w:p>
        </w:tc>
        <w:tc>
          <w:tcPr>
            <w:tcW w:w="1134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P6L2V3Q3</w:t>
            </w:r>
          </w:p>
        </w:tc>
        <w:tc>
          <w:tcPr>
            <w:tcW w:w="260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83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C4L5V3Q1</w:t>
            </w:r>
          </w:p>
        </w:tc>
        <w:tc>
          <w:tcPr>
            <w:tcW w:w="2432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12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M6L4V3Q2</w:t>
            </w:r>
          </w:p>
        </w:tc>
        <w:tc>
          <w:tcPr>
            <w:tcW w:w="2403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</w:tbl>
    <w:p w:rsidR="00F37C61" w:rsidRPr="00535293" w:rsidRDefault="00924D18">
      <w:pPr>
        <w:spacing w:after="60"/>
        <w:rPr>
          <w:sz w:val="16"/>
          <w:szCs w:val="16"/>
        </w:rPr>
      </w:pPr>
      <w:r w:rsidRPr="00535293">
        <w:rPr>
          <w:sz w:val="16"/>
          <w:szCs w:val="16"/>
        </w:rPr>
        <w:br w:type="page"/>
      </w:r>
      <w:bookmarkStart w:id="0" w:name="_GoBack"/>
      <w:r w:rsidRPr="00535293">
        <w:rPr>
          <w:rFonts w:ascii="Calibri" w:hAnsi="Calibri"/>
          <w:b/>
          <w:sz w:val="16"/>
          <w:szCs w:val="16"/>
        </w:rPr>
        <w:lastRenderedPageBreak/>
        <w:t xml:space="preserve"> </w:t>
      </w:r>
      <w:bookmarkEnd w:id="0"/>
      <w:r w:rsidRPr="00535293">
        <w:rPr>
          <w:rFonts w:ascii="Calibri" w:hAnsi="Calibri"/>
          <w:b/>
          <w:sz w:val="16"/>
          <w:szCs w:val="16"/>
        </w:rPr>
        <w:t>RT-</w:t>
      </w:r>
      <w:proofErr w:type="gramStart"/>
      <w:r w:rsidRPr="00535293">
        <w:rPr>
          <w:rFonts w:ascii="Calibri" w:hAnsi="Calibri"/>
          <w:b/>
          <w:sz w:val="16"/>
          <w:szCs w:val="16"/>
        </w:rPr>
        <w:t>3  ·</w:t>
      </w:r>
      <w:proofErr w:type="gramEnd"/>
      <w:r w:rsidRPr="00535293">
        <w:rPr>
          <w:rFonts w:ascii="Calibri" w:hAnsi="Calibri"/>
          <w:b/>
          <w:sz w:val="16"/>
          <w:szCs w:val="16"/>
        </w:rPr>
        <w:t xml:space="preserve">  Mock Set 7 — Answer Sheet</w:t>
      </w:r>
    </w:p>
    <w:p w:rsidR="00F37C61" w:rsidRPr="00535293" w:rsidRDefault="00924D18">
      <w:pPr>
        <w:spacing w:after="120"/>
        <w:rPr>
          <w:sz w:val="16"/>
          <w:szCs w:val="16"/>
        </w:rPr>
      </w:pPr>
      <w:r w:rsidRPr="00535293">
        <w:rPr>
          <w:rFonts w:ascii="Calibri" w:hAnsi="Calibri"/>
          <w:color w:val="444444"/>
          <w:sz w:val="16"/>
          <w:szCs w:val="16"/>
        </w:rPr>
        <w:t>Name: _______________________     Date: ____________     Time: 3 h     Score: _________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7"/>
        <w:gridCol w:w="1129"/>
        <w:gridCol w:w="2386"/>
        <w:gridCol w:w="1016"/>
        <w:gridCol w:w="2499"/>
        <w:gridCol w:w="1045"/>
        <w:gridCol w:w="2374"/>
        <w:gridCol w:w="13"/>
      </w:tblGrid>
      <w:tr w:rsidR="00F37C61" w:rsidRPr="00535293" w:rsidTr="00535293">
        <w:tc>
          <w:tcPr>
            <w:tcW w:w="397" w:type="dxa"/>
            <w:vMerge w:val="restart"/>
            <w:shd w:val="clear" w:color="auto" w:fill="E0E0E0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#</w:t>
            </w:r>
          </w:p>
        </w:tc>
        <w:tc>
          <w:tcPr>
            <w:tcW w:w="3515" w:type="dxa"/>
            <w:gridSpan w:val="2"/>
            <w:shd w:val="clear" w:color="auto" w:fill="D9D9D9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Physics</w:t>
            </w:r>
          </w:p>
        </w:tc>
        <w:tc>
          <w:tcPr>
            <w:tcW w:w="3515" w:type="dxa"/>
            <w:gridSpan w:val="2"/>
            <w:shd w:val="clear" w:color="auto" w:fill="D9D9D9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Chemistry</w:t>
            </w:r>
          </w:p>
        </w:tc>
        <w:tc>
          <w:tcPr>
            <w:tcW w:w="3432" w:type="dxa"/>
            <w:gridSpan w:val="3"/>
            <w:shd w:val="clear" w:color="auto" w:fill="D9D9D9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Mathematics</w:t>
            </w:r>
          </w:p>
        </w:tc>
      </w:tr>
      <w:tr w:rsidR="00F37C61" w:rsidRPr="00535293" w:rsidTr="00535293">
        <w:trPr>
          <w:gridAfter w:val="1"/>
          <w:wAfter w:w="13" w:type="dxa"/>
        </w:trPr>
        <w:tc>
          <w:tcPr>
            <w:tcW w:w="397" w:type="dxa"/>
            <w:vMerge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29" w:type="dxa"/>
            <w:shd w:val="clear" w:color="auto" w:fill="EFEFEF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Q code</w:t>
            </w:r>
          </w:p>
        </w:tc>
        <w:tc>
          <w:tcPr>
            <w:tcW w:w="2386" w:type="dxa"/>
            <w:shd w:val="clear" w:color="auto" w:fill="EFEFEF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Answer</w:t>
            </w:r>
          </w:p>
        </w:tc>
        <w:tc>
          <w:tcPr>
            <w:tcW w:w="1016" w:type="dxa"/>
            <w:shd w:val="clear" w:color="auto" w:fill="EFEFEF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Q code</w:t>
            </w:r>
          </w:p>
        </w:tc>
        <w:tc>
          <w:tcPr>
            <w:tcW w:w="2499" w:type="dxa"/>
            <w:shd w:val="clear" w:color="auto" w:fill="EFEFEF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Answer</w:t>
            </w:r>
          </w:p>
        </w:tc>
        <w:tc>
          <w:tcPr>
            <w:tcW w:w="1045" w:type="dxa"/>
            <w:shd w:val="clear" w:color="auto" w:fill="EFEFEF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Q code</w:t>
            </w:r>
          </w:p>
        </w:tc>
        <w:tc>
          <w:tcPr>
            <w:tcW w:w="2374" w:type="dxa"/>
            <w:shd w:val="clear" w:color="auto" w:fill="EFEFEF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Answer</w:t>
            </w:r>
          </w:p>
        </w:tc>
      </w:tr>
      <w:tr w:rsidR="00F37C61" w:rsidRPr="00535293" w:rsidTr="00535293">
        <w:trPr>
          <w:gridAfter w:val="1"/>
          <w:wAfter w:w="13" w:type="dxa"/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P1L3V3Q5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C1L1V4Q6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M1L1V4Q7</w:t>
            </w:r>
          </w:p>
        </w:tc>
        <w:tc>
          <w:tcPr>
            <w:tcW w:w="2374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gridAfter w:val="1"/>
          <w:wAfter w:w="13" w:type="dxa"/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2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P1L3V4Q4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C1L3V4Q5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M2L1V4Q7</w:t>
            </w:r>
          </w:p>
        </w:tc>
        <w:tc>
          <w:tcPr>
            <w:tcW w:w="2374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gridAfter w:val="1"/>
          <w:wAfter w:w="13" w:type="dxa"/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3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P2L3V4Q10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C1L7V4Q10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M2L3V3Q4</w:t>
            </w:r>
          </w:p>
        </w:tc>
        <w:tc>
          <w:tcPr>
            <w:tcW w:w="2374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gridAfter w:val="1"/>
          <w:wAfter w:w="13" w:type="dxa"/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4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P2L4V4Q10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C2L2V4Q5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M3L3V3Q2</w:t>
            </w:r>
          </w:p>
        </w:tc>
        <w:tc>
          <w:tcPr>
            <w:tcW w:w="2374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gridAfter w:val="1"/>
          <w:wAfter w:w="13" w:type="dxa"/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5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P3L1V3Q2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C2L5V3Q5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M3L3V4Q8</w:t>
            </w:r>
          </w:p>
        </w:tc>
        <w:tc>
          <w:tcPr>
            <w:tcW w:w="2374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gridAfter w:val="1"/>
          <w:wAfter w:w="13" w:type="dxa"/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6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P3L2V3Q5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C2L8V3Q2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M4L4V2Q1</w:t>
            </w:r>
          </w:p>
        </w:tc>
        <w:tc>
          <w:tcPr>
            <w:tcW w:w="2374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gridAfter w:val="1"/>
          <w:wAfter w:w="13" w:type="dxa"/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7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P3L6V3Q1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C2L8V4Q6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M5AL1V4Q8</w:t>
            </w:r>
          </w:p>
        </w:tc>
        <w:tc>
          <w:tcPr>
            <w:tcW w:w="2374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gridAfter w:val="1"/>
          <w:wAfter w:w="13" w:type="dxa"/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8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P4L1V4Q5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C2L10V3Q5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M5BL1V3Q1</w:t>
            </w:r>
          </w:p>
        </w:tc>
        <w:tc>
          <w:tcPr>
            <w:tcW w:w="2374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gridAfter w:val="1"/>
          <w:wAfter w:w="13" w:type="dxa"/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9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P4L4V4Q2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C3L1V4Q8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M5CL1V3Q2</w:t>
            </w:r>
          </w:p>
        </w:tc>
        <w:tc>
          <w:tcPr>
            <w:tcW w:w="2374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gridAfter w:val="1"/>
          <w:wAfter w:w="13" w:type="dxa"/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10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P4L6V3Q4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C3L3V4Q3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M5CL3V4Q6</w:t>
            </w:r>
          </w:p>
        </w:tc>
        <w:tc>
          <w:tcPr>
            <w:tcW w:w="2374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gridAfter w:val="1"/>
          <w:wAfter w:w="13" w:type="dxa"/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11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P4L7V4Q2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C3L6V3Q5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M5CL4V3Q3</w:t>
            </w:r>
          </w:p>
        </w:tc>
        <w:tc>
          <w:tcPr>
            <w:tcW w:w="2374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gridAfter w:val="1"/>
          <w:wAfter w:w="13" w:type="dxa"/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12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P4L7V4Q9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C3L9V4Q10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M6L1V4Q2</w:t>
            </w:r>
          </w:p>
        </w:tc>
        <w:tc>
          <w:tcPr>
            <w:tcW w:w="2374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gridAfter w:val="1"/>
          <w:wAfter w:w="13" w:type="dxa"/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13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P4L9V3Q5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C3L11V4Q4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M6L2V3Q2</w:t>
            </w:r>
          </w:p>
        </w:tc>
        <w:tc>
          <w:tcPr>
            <w:tcW w:w="2374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gridAfter w:val="1"/>
          <w:wAfter w:w="13" w:type="dxa"/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14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P4L10V4Q8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C3L12V3Q4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M6L2V4Q6</w:t>
            </w:r>
          </w:p>
        </w:tc>
        <w:tc>
          <w:tcPr>
            <w:tcW w:w="2374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gridAfter w:val="1"/>
          <w:wAfter w:w="13" w:type="dxa"/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15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P4L12V3Q3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C4L2V4Q1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M6L3V4Q4</w:t>
            </w:r>
          </w:p>
        </w:tc>
        <w:tc>
          <w:tcPr>
            <w:tcW w:w="2374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gridAfter w:val="1"/>
          <w:wAfter w:w="13" w:type="dxa"/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16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P5L2V4Q6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C4L2V4Q10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M6L4V4Q10</w:t>
            </w:r>
          </w:p>
        </w:tc>
        <w:tc>
          <w:tcPr>
            <w:tcW w:w="2374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gridAfter w:val="1"/>
          <w:wAfter w:w="13" w:type="dxa"/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17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P5L3V4Q9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C4L3V4Q4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M7L1V3Q2</w:t>
            </w:r>
          </w:p>
        </w:tc>
        <w:tc>
          <w:tcPr>
            <w:tcW w:w="2374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gridAfter w:val="1"/>
          <w:wAfter w:w="13" w:type="dxa"/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18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P6L3V3Q3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C4L3V4Q8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M7L2V4Q5</w:t>
            </w:r>
          </w:p>
        </w:tc>
        <w:tc>
          <w:tcPr>
            <w:tcW w:w="2374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gridAfter w:val="1"/>
          <w:wAfter w:w="13" w:type="dxa"/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19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P6L4V5Q8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C4L4V3Q2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M7L4V3Q5</w:t>
            </w:r>
          </w:p>
        </w:tc>
        <w:tc>
          <w:tcPr>
            <w:tcW w:w="2374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gridAfter w:val="1"/>
          <w:wAfter w:w="13" w:type="dxa"/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20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P6L6V4Q6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C4L5V2Q1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M7L4V4Q8</w:t>
            </w:r>
          </w:p>
        </w:tc>
        <w:tc>
          <w:tcPr>
            <w:tcW w:w="2374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gridAfter w:val="1"/>
          <w:wAfter w:w="13" w:type="dxa"/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21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P1L1V4Q5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C1L4V3Q4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M2L3V3Q5</w:t>
            </w:r>
          </w:p>
        </w:tc>
        <w:tc>
          <w:tcPr>
            <w:tcW w:w="2374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gridAfter w:val="1"/>
          <w:wAfter w:w="13" w:type="dxa"/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22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P1L2V4Q7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C1L5V3Q2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M3L3V4Q1</w:t>
            </w:r>
          </w:p>
        </w:tc>
        <w:tc>
          <w:tcPr>
            <w:tcW w:w="2374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gridAfter w:val="1"/>
          <w:wAfter w:w="13" w:type="dxa"/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23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P3L3L4V3Q2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C3L2V3Q3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M6L3V4Q8</w:t>
            </w:r>
          </w:p>
        </w:tc>
        <w:tc>
          <w:tcPr>
            <w:tcW w:w="2374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gridAfter w:val="1"/>
          <w:wAfter w:w="13" w:type="dxa"/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24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P5L1VSuggQ2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C3L5V3Q1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M6L4V4Q8</w:t>
            </w:r>
          </w:p>
        </w:tc>
        <w:tc>
          <w:tcPr>
            <w:tcW w:w="2374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gridAfter w:val="1"/>
          <w:wAfter w:w="13" w:type="dxa"/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25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P5L2V4Q9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C3L7V3Q1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M7L1V3Q1</w:t>
            </w:r>
          </w:p>
        </w:tc>
        <w:tc>
          <w:tcPr>
            <w:tcW w:w="2374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</w:tbl>
    <w:p w:rsidR="00F37C61" w:rsidRPr="00535293" w:rsidRDefault="00924D18">
      <w:pPr>
        <w:spacing w:after="60"/>
        <w:rPr>
          <w:sz w:val="16"/>
          <w:szCs w:val="16"/>
        </w:rPr>
      </w:pPr>
      <w:r w:rsidRPr="00535293">
        <w:rPr>
          <w:sz w:val="16"/>
          <w:szCs w:val="16"/>
        </w:rPr>
        <w:br w:type="page"/>
      </w:r>
      <w:r w:rsidRPr="00535293">
        <w:rPr>
          <w:rFonts w:ascii="Calibri" w:hAnsi="Calibri"/>
          <w:b/>
          <w:sz w:val="16"/>
          <w:szCs w:val="16"/>
        </w:rPr>
        <w:lastRenderedPageBreak/>
        <w:t xml:space="preserve"> RT-</w:t>
      </w:r>
      <w:proofErr w:type="gramStart"/>
      <w:r w:rsidRPr="00535293">
        <w:rPr>
          <w:rFonts w:ascii="Calibri" w:hAnsi="Calibri"/>
          <w:b/>
          <w:sz w:val="16"/>
          <w:szCs w:val="16"/>
        </w:rPr>
        <w:t>3  ·</w:t>
      </w:r>
      <w:proofErr w:type="gramEnd"/>
      <w:r w:rsidRPr="00535293">
        <w:rPr>
          <w:rFonts w:ascii="Calibri" w:hAnsi="Calibri"/>
          <w:b/>
          <w:sz w:val="16"/>
          <w:szCs w:val="16"/>
        </w:rPr>
        <w:t xml:space="preserve">  Mock Set 8 — Answer Sheet</w:t>
      </w:r>
    </w:p>
    <w:p w:rsidR="00F37C61" w:rsidRPr="00535293" w:rsidRDefault="00924D18">
      <w:pPr>
        <w:spacing w:after="120"/>
        <w:rPr>
          <w:sz w:val="16"/>
          <w:szCs w:val="16"/>
        </w:rPr>
      </w:pPr>
      <w:r w:rsidRPr="00535293">
        <w:rPr>
          <w:rFonts w:ascii="Calibri" w:hAnsi="Calibri"/>
          <w:color w:val="444444"/>
          <w:sz w:val="16"/>
          <w:szCs w:val="16"/>
        </w:rPr>
        <w:t>Name: _______________________     Date: ____________     Time: 3 h     Score: _________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7"/>
        <w:gridCol w:w="1129"/>
        <w:gridCol w:w="2386"/>
        <w:gridCol w:w="1016"/>
        <w:gridCol w:w="2499"/>
        <w:gridCol w:w="1045"/>
        <w:gridCol w:w="2470"/>
      </w:tblGrid>
      <w:tr w:rsidR="00F37C61" w:rsidRPr="00535293" w:rsidTr="00535293">
        <w:tc>
          <w:tcPr>
            <w:tcW w:w="397" w:type="dxa"/>
            <w:vMerge w:val="restart"/>
            <w:shd w:val="clear" w:color="auto" w:fill="E0E0E0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#</w:t>
            </w:r>
          </w:p>
        </w:tc>
        <w:tc>
          <w:tcPr>
            <w:tcW w:w="3515" w:type="dxa"/>
            <w:gridSpan w:val="2"/>
            <w:shd w:val="clear" w:color="auto" w:fill="D9D9D9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Physics</w:t>
            </w:r>
          </w:p>
        </w:tc>
        <w:tc>
          <w:tcPr>
            <w:tcW w:w="3515" w:type="dxa"/>
            <w:gridSpan w:val="2"/>
            <w:shd w:val="clear" w:color="auto" w:fill="D9D9D9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Chemistry</w:t>
            </w:r>
          </w:p>
        </w:tc>
        <w:tc>
          <w:tcPr>
            <w:tcW w:w="3515" w:type="dxa"/>
            <w:gridSpan w:val="2"/>
            <w:shd w:val="clear" w:color="auto" w:fill="D9D9D9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Mathematics</w:t>
            </w:r>
          </w:p>
        </w:tc>
      </w:tr>
      <w:tr w:rsidR="00F37C61" w:rsidRPr="00535293" w:rsidTr="00535293">
        <w:tc>
          <w:tcPr>
            <w:tcW w:w="397" w:type="dxa"/>
            <w:vMerge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29" w:type="dxa"/>
            <w:shd w:val="clear" w:color="auto" w:fill="EFEFEF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Q code</w:t>
            </w:r>
          </w:p>
        </w:tc>
        <w:tc>
          <w:tcPr>
            <w:tcW w:w="2386" w:type="dxa"/>
            <w:shd w:val="clear" w:color="auto" w:fill="EFEFEF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Answer</w:t>
            </w:r>
          </w:p>
        </w:tc>
        <w:tc>
          <w:tcPr>
            <w:tcW w:w="1016" w:type="dxa"/>
            <w:shd w:val="clear" w:color="auto" w:fill="EFEFEF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Q code</w:t>
            </w:r>
          </w:p>
        </w:tc>
        <w:tc>
          <w:tcPr>
            <w:tcW w:w="2499" w:type="dxa"/>
            <w:shd w:val="clear" w:color="auto" w:fill="EFEFEF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Answer</w:t>
            </w:r>
          </w:p>
        </w:tc>
        <w:tc>
          <w:tcPr>
            <w:tcW w:w="1045" w:type="dxa"/>
            <w:shd w:val="clear" w:color="auto" w:fill="EFEFEF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Q code</w:t>
            </w:r>
          </w:p>
        </w:tc>
        <w:tc>
          <w:tcPr>
            <w:tcW w:w="2470" w:type="dxa"/>
            <w:shd w:val="clear" w:color="auto" w:fill="EFEFEF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Answer</w:t>
            </w: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P1L2V3Q4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C1L2V3Q1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M1L1V3Q2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2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P2L1V3Q5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C1L2V3Q4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M1L2V4Q9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3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P3L3L4V3Q5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C1L8V3Q4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M2L1V4Q3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4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P3L3L4V4Q4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C1L9V3Q4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M2L3V3Q3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5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P3L5V3Q5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C1L9V4Q5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M3L1V3Q5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6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P3L6V5Q5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C2L4V4Q5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M3L3V3Q3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7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P4L3V3Q2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C2L6V3Q4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M4L3V3Q3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8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P4L7V3Q3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C2L7V4Q4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M4L3V4Q9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9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P4L12V3Q2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C2L9V3Q5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M4L4V3Q1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10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P5L1VSuggQ3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C3L1V3Q3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M5CL1V3Q3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11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P6L2V4Q1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C3L4V4Q10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M5AL2V4Q4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12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P6L2V4Q6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C3L6V4Q8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M5AL2V4Q6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13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P6L3V4Q3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C3L7V4Q2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M5BL2V4Q5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14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P6L3V4Q5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C4L3V4Q2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M6L1V4Q6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15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P6L5V4Q2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C4L3V4Q7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M6L5V2Q2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16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P6L5V4Q6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C4L5V3Q5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M6L5V4Q7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17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P6L6V3Q5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C4L6V3Q2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M7L2V4Q1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18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P6L6V4Q1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C4L6V4Q1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M7L2V4Q8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19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P6L7V3Q2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C4L6V4Q3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M7L4V3Q3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20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P6L7V4Q1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C4L6V4Q4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M7L4V4Q10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21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P2L3V3Q2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C2L1V3Q5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M1L2V4Q2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22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P2L6V4Q1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C2L5V3Q4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M3L2V4Q1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23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P4L5V3Q1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C4L2V4Q9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M4L1V3Q3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24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P6L1V3Q3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C4L3V3Q5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M7L4V2Q3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25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P6L2V3Q2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C4L4V3Q3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M7L4V4Q1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</w:tbl>
    <w:p w:rsidR="00F37C61" w:rsidRPr="00535293" w:rsidRDefault="00924D18">
      <w:pPr>
        <w:spacing w:after="60"/>
        <w:rPr>
          <w:sz w:val="16"/>
          <w:szCs w:val="16"/>
        </w:rPr>
      </w:pPr>
      <w:r w:rsidRPr="00535293">
        <w:rPr>
          <w:sz w:val="16"/>
          <w:szCs w:val="16"/>
        </w:rPr>
        <w:br w:type="page"/>
      </w:r>
      <w:r w:rsidRPr="00535293">
        <w:rPr>
          <w:rFonts w:ascii="Calibri" w:hAnsi="Calibri"/>
          <w:b/>
          <w:sz w:val="16"/>
          <w:szCs w:val="16"/>
        </w:rPr>
        <w:lastRenderedPageBreak/>
        <w:t xml:space="preserve"> RT-</w:t>
      </w:r>
      <w:proofErr w:type="gramStart"/>
      <w:r w:rsidRPr="00535293">
        <w:rPr>
          <w:rFonts w:ascii="Calibri" w:hAnsi="Calibri"/>
          <w:b/>
          <w:sz w:val="16"/>
          <w:szCs w:val="16"/>
        </w:rPr>
        <w:t>3  ·</w:t>
      </w:r>
      <w:proofErr w:type="gramEnd"/>
      <w:r w:rsidRPr="00535293">
        <w:rPr>
          <w:rFonts w:ascii="Calibri" w:hAnsi="Calibri"/>
          <w:b/>
          <w:sz w:val="16"/>
          <w:szCs w:val="16"/>
        </w:rPr>
        <w:t xml:space="preserve">  Mock Set 9 — Answer Sheet</w:t>
      </w:r>
    </w:p>
    <w:p w:rsidR="00F37C61" w:rsidRPr="00535293" w:rsidRDefault="00924D18">
      <w:pPr>
        <w:spacing w:after="120"/>
        <w:rPr>
          <w:sz w:val="16"/>
          <w:szCs w:val="16"/>
        </w:rPr>
      </w:pPr>
      <w:r w:rsidRPr="00535293">
        <w:rPr>
          <w:rFonts w:ascii="Calibri" w:hAnsi="Calibri"/>
          <w:color w:val="444444"/>
          <w:sz w:val="16"/>
          <w:szCs w:val="16"/>
        </w:rPr>
        <w:t xml:space="preserve">Name: _______________________     Date: ____________     </w:t>
      </w:r>
      <w:r w:rsidRPr="00535293">
        <w:rPr>
          <w:rFonts w:ascii="Calibri" w:hAnsi="Calibri"/>
          <w:color w:val="444444"/>
          <w:sz w:val="16"/>
          <w:szCs w:val="16"/>
        </w:rPr>
        <w:t>Time: 3 h     Score: _________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7"/>
        <w:gridCol w:w="987"/>
        <w:gridCol w:w="2528"/>
        <w:gridCol w:w="1016"/>
        <w:gridCol w:w="2499"/>
        <w:gridCol w:w="1045"/>
        <w:gridCol w:w="2470"/>
      </w:tblGrid>
      <w:tr w:rsidR="00F37C61" w:rsidRPr="00535293" w:rsidTr="00535293">
        <w:tc>
          <w:tcPr>
            <w:tcW w:w="397" w:type="dxa"/>
            <w:vMerge w:val="restart"/>
            <w:shd w:val="clear" w:color="auto" w:fill="E0E0E0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#</w:t>
            </w:r>
          </w:p>
        </w:tc>
        <w:tc>
          <w:tcPr>
            <w:tcW w:w="3515" w:type="dxa"/>
            <w:gridSpan w:val="2"/>
            <w:shd w:val="clear" w:color="auto" w:fill="D9D9D9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Physics</w:t>
            </w:r>
          </w:p>
        </w:tc>
        <w:tc>
          <w:tcPr>
            <w:tcW w:w="3515" w:type="dxa"/>
            <w:gridSpan w:val="2"/>
            <w:shd w:val="clear" w:color="auto" w:fill="D9D9D9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Chemistry</w:t>
            </w:r>
          </w:p>
        </w:tc>
        <w:tc>
          <w:tcPr>
            <w:tcW w:w="3515" w:type="dxa"/>
            <w:gridSpan w:val="2"/>
            <w:shd w:val="clear" w:color="auto" w:fill="D9D9D9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Mathematics</w:t>
            </w:r>
          </w:p>
        </w:tc>
      </w:tr>
      <w:tr w:rsidR="00F37C61" w:rsidRPr="00535293" w:rsidTr="00535293">
        <w:tc>
          <w:tcPr>
            <w:tcW w:w="397" w:type="dxa"/>
            <w:vMerge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987" w:type="dxa"/>
            <w:shd w:val="clear" w:color="auto" w:fill="EFEFEF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Q code</w:t>
            </w:r>
          </w:p>
        </w:tc>
        <w:tc>
          <w:tcPr>
            <w:tcW w:w="2528" w:type="dxa"/>
            <w:shd w:val="clear" w:color="auto" w:fill="EFEFEF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Answer</w:t>
            </w:r>
          </w:p>
        </w:tc>
        <w:tc>
          <w:tcPr>
            <w:tcW w:w="1016" w:type="dxa"/>
            <w:shd w:val="clear" w:color="auto" w:fill="EFEFEF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Q code</w:t>
            </w:r>
          </w:p>
        </w:tc>
        <w:tc>
          <w:tcPr>
            <w:tcW w:w="2499" w:type="dxa"/>
            <w:shd w:val="clear" w:color="auto" w:fill="EFEFEF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Answer</w:t>
            </w:r>
          </w:p>
        </w:tc>
        <w:tc>
          <w:tcPr>
            <w:tcW w:w="1045" w:type="dxa"/>
            <w:shd w:val="clear" w:color="auto" w:fill="EFEFEF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Q code</w:t>
            </w:r>
          </w:p>
        </w:tc>
        <w:tc>
          <w:tcPr>
            <w:tcW w:w="2470" w:type="dxa"/>
            <w:shd w:val="clear" w:color="auto" w:fill="EFEFEF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Answer</w:t>
            </w: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</w:t>
            </w:r>
          </w:p>
        </w:tc>
        <w:tc>
          <w:tcPr>
            <w:tcW w:w="98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P1L1V4Q2</w:t>
            </w:r>
          </w:p>
        </w:tc>
        <w:tc>
          <w:tcPr>
            <w:tcW w:w="2528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C1L2V4Q6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M1L1V5Q1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2</w:t>
            </w:r>
          </w:p>
        </w:tc>
        <w:tc>
          <w:tcPr>
            <w:tcW w:w="98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P2L1V4Q9</w:t>
            </w:r>
          </w:p>
        </w:tc>
        <w:tc>
          <w:tcPr>
            <w:tcW w:w="2528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C1L6V4Q3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M1L2V2Q4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3</w:t>
            </w:r>
          </w:p>
        </w:tc>
        <w:tc>
          <w:tcPr>
            <w:tcW w:w="98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P2L6V3Q2</w:t>
            </w:r>
          </w:p>
        </w:tc>
        <w:tc>
          <w:tcPr>
            <w:tcW w:w="2528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C1L8V3Q3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M1L2V3Q3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4</w:t>
            </w:r>
          </w:p>
        </w:tc>
        <w:tc>
          <w:tcPr>
            <w:tcW w:w="98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P3L7V3Q3</w:t>
            </w:r>
          </w:p>
        </w:tc>
        <w:tc>
          <w:tcPr>
            <w:tcW w:w="2528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C1L10V4Q6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M2L2V4Q2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5</w:t>
            </w:r>
          </w:p>
        </w:tc>
        <w:tc>
          <w:tcPr>
            <w:tcW w:w="98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P3L7V4Q8</w:t>
            </w:r>
          </w:p>
        </w:tc>
        <w:tc>
          <w:tcPr>
            <w:tcW w:w="2528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C1L11V4Q9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M2L3V4Q8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6</w:t>
            </w:r>
          </w:p>
        </w:tc>
        <w:tc>
          <w:tcPr>
            <w:tcW w:w="98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P4L3V4Q1</w:t>
            </w:r>
          </w:p>
        </w:tc>
        <w:tc>
          <w:tcPr>
            <w:tcW w:w="2528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C2L2V3Q5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M3L2V4Q8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7</w:t>
            </w:r>
          </w:p>
        </w:tc>
        <w:tc>
          <w:tcPr>
            <w:tcW w:w="98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P4L4V3Q4</w:t>
            </w:r>
          </w:p>
        </w:tc>
        <w:tc>
          <w:tcPr>
            <w:tcW w:w="2528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C2L8V3Q1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M4L3V3Q4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8</w:t>
            </w:r>
          </w:p>
        </w:tc>
        <w:tc>
          <w:tcPr>
            <w:tcW w:w="98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P4L8V3Q1</w:t>
            </w:r>
          </w:p>
        </w:tc>
        <w:tc>
          <w:tcPr>
            <w:tcW w:w="2528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C2L11V4Q1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M4L4VBoardQ1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9</w:t>
            </w:r>
          </w:p>
        </w:tc>
        <w:tc>
          <w:tcPr>
            <w:tcW w:w="98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P4L9V3Q1</w:t>
            </w:r>
          </w:p>
        </w:tc>
        <w:tc>
          <w:tcPr>
            <w:tcW w:w="2528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C2L11V4Q4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M5AL1V3Q2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10</w:t>
            </w:r>
          </w:p>
        </w:tc>
        <w:tc>
          <w:tcPr>
            <w:tcW w:w="98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P4L9V3Q2</w:t>
            </w:r>
          </w:p>
        </w:tc>
        <w:tc>
          <w:tcPr>
            <w:tcW w:w="2528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C2L11V4Q7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M5CL2V3Q4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11</w:t>
            </w:r>
          </w:p>
        </w:tc>
        <w:tc>
          <w:tcPr>
            <w:tcW w:w="98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P4L12V4Q9</w:t>
            </w:r>
          </w:p>
        </w:tc>
        <w:tc>
          <w:tcPr>
            <w:tcW w:w="2528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C3L3V4Q4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M5CL2V4Q1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12</w:t>
            </w:r>
          </w:p>
        </w:tc>
        <w:tc>
          <w:tcPr>
            <w:tcW w:w="98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P5L1VSuggQ4</w:t>
            </w:r>
          </w:p>
        </w:tc>
        <w:tc>
          <w:tcPr>
            <w:tcW w:w="2528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C3L4V3Q1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M5AL3V4Q6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13</w:t>
            </w:r>
          </w:p>
        </w:tc>
        <w:tc>
          <w:tcPr>
            <w:tcW w:w="98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P5L3V4Q1</w:t>
            </w:r>
          </w:p>
        </w:tc>
        <w:tc>
          <w:tcPr>
            <w:tcW w:w="2528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C3L5V4Q2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M5AL3V4Q10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14</w:t>
            </w:r>
          </w:p>
        </w:tc>
        <w:tc>
          <w:tcPr>
            <w:tcW w:w="98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P5L3V4Q5</w:t>
            </w:r>
          </w:p>
        </w:tc>
        <w:tc>
          <w:tcPr>
            <w:tcW w:w="2528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C3L6V4Q2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M6L3V2Q1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15</w:t>
            </w:r>
          </w:p>
        </w:tc>
        <w:tc>
          <w:tcPr>
            <w:tcW w:w="98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P5L3V4Q6</w:t>
            </w:r>
          </w:p>
        </w:tc>
        <w:tc>
          <w:tcPr>
            <w:tcW w:w="2528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C4L1V4Q3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M6L4V4Q1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16</w:t>
            </w:r>
          </w:p>
        </w:tc>
        <w:tc>
          <w:tcPr>
            <w:tcW w:w="98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P5L3V5Q4</w:t>
            </w:r>
          </w:p>
        </w:tc>
        <w:tc>
          <w:tcPr>
            <w:tcW w:w="2528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C4L1V4Q8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M7L1V2Q3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17</w:t>
            </w:r>
          </w:p>
        </w:tc>
        <w:tc>
          <w:tcPr>
            <w:tcW w:w="98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P5L3V5Q8</w:t>
            </w:r>
          </w:p>
        </w:tc>
        <w:tc>
          <w:tcPr>
            <w:tcW w:w="2528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C4L2V4Q7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M7L3V4Q9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18</w:t>
            </w:r>
          </w:p>
        </w:tc>
        <w:tc>
          <w:tcPr>
            <w:tcW w:w="98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P6L2V4Q10</w:t>
            </w:r>
          </w:p>
        </w:tc>
        <w:tc>
          <w:tcPr>
            <w:tcW w:w="2528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C4L2V4Q8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M7L4V3Q1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19</w:t>
            </w:r>
          </w:p>
        </w:tc>
        <w:tc>
          <w:tcPr>
            <w:tcW w:w="98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P6L5V3Q5</w:t>
            </w:r>
          </w:p>
        </w:tc>
        <w:tc>
          <w:tcPr>
            <w:tcW w:w="2528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C4L3V3Q4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M7L4V3Q4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20</w:t>
            </w:r>
          </w:p>
        </w:tc>
        <w:tc>
          <w:tcPr>
            <w:tcW w:w="98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P6L6V3Q2</w:t>
            </w:r>
          </w:p>
        </w:tc>
        <w:tc>
          <w:tcPr>
            <w:tcW w:w="2528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C4L4V4Q10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M7L4V4Q6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21</w:t>
            </w:r>
          </w:p>
        </w:tc>
        <w:tc>
          <w:tcPr>
            <w:tcW w:w="98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P1L2V4Q5</w:t>
            </w:r>
          </w:p>
        </w:tc>
        <w:tc>
          <w:tcPr>
            <w:tcW w:w="2528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C1L2V3Q5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M1L2V3Q2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22</w:t>
            </w:r>
          </w:p>
        </w:tc>
        <w:tc>
          <w:tcPr>
            <w:tcW w:w="98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P1L3V4Q5</w:t>
            </w:r>
          </w:p>
        </w:tc>
        <w:tc>
          <w:tcPr>
            <w:tcW w:w="2528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C1L8V3Q5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M2L1V4Q9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23</w:t>
            </w:r>
          </w:p>
        </w:tc>
        <w:tc>
          <w:tcPr>
            <w:tcW w:w="98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P3L3L4V3Q4</w:t>
            </w:r>
          </w:p>
        </w:tc>
        <w:tc>
          <w:tcPr>
            <w:tcW w:w="2528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C1L11V3Q1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M2L2V3Q1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24</w:t>
            </w:r>
          </w:p>
        </w:tc>
        <w:tc>
          <w:tcPr>
            <w:tcW w:w="98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P3L7V3Q4</w:t>
            </w:r>
          </w:p>
        </w:tc>
        <w:tc>
          <w:tcPr>
            <w:tcW w:w="2528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C3L2V3Q1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M4L2V4Q1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25</w:t>
            </w:r>
          </w:p>
        </w:tc>
        <w:tc>
          <w:tcPr>
            <w:tcW w:w="98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P5L2V4Q8</w:t>
            </w:r>
          </w:p>
        </w:tc>
        <w:tc>
          <w:tcPr>
            <w:tcW w:w="2528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C3L9V3Q1</w:t>
            </w:r>
          </w:p>
        </w:tc>
        <w:tc>
          <w:tcPr>
            <w:tcW w:w="2499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M5AL2V3Q4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</w:tbl>
    <w:p w:rsidR="00F37C61" w:rsidRPr="00535293" w:rsidRDefault="00924D18">
      <w:pPr>
        <w:spacing w:after="60"/>
        <w:rPr>
          <w:sz w:val="16"/>
          <w:szCs w:val="16"/>
        </w:rPr>
      </w:pPr>
      <w:r w:rsidRPr="00535293">
        <w:rPr>
          <w:sz w:val="16"/>
          <w:szCs w:val="16"/>
        </w:rPr>
        <w:br w:type="page"/>
      </w:r>
      <w:r w:rsidRPr="00535293">
        <w:rPr>
          <w:rFonts w:ascii="Calibri" w:hAnsi="Calibri"/>
          <w:b/>
          <w:sz w:val="16"/>
          <w:szCs w:val="16"/>
        </w:rPr>
        <w:lastRenderedPageBreak/>
        <w:t xml:space="preserve"> RT-</w:t>
      </w:r>
      <w:proofErr w:type="gramStart"/>
      <w:r w:rsidRPr="00535293">
        <w:rPr>
          <w:rFonts w:ascii="Calibri" w:hAnsi="Calibri"/>
          <w:b/>
          <w:sz w:val="16"/>
          <w:szCs w:val="16"/>
        </w:rPr>
        <w:t>3  ·</w:t>
      </w:r>
      <w:proofErr w:type="gramEnd"/>
      <w:r w:rsidRPr="00535293">
        <w:rPr>
          <w:rFonts w:ascii="Calibri" w:hAnsi="Calibri"/>
          <w:b/>
          <w:sz w:val="16"/>
          <w:szCs w:val="16"/>
        </w:rPr>
        <w:t xml:space="preserve">  Mock Set 10 — Answer </w:t>
      </w:r>
      <w:r w:rsidRPr="00535293">
        <w:rPr>
          <w:rFonts w:ascii="Calibri" w:hAnsi="Calibri"/>
          <w:b/>
          <w:sz w:val="16"/>
          <w:szCs w:val="16"/>
        </w:rPr>
        <w:t>Sheet</w:t>
      </w:r>
    </w:p>
    <w:p w:rsidR="00F37C61" w:rsidRPr="00535293" w:rsidRDefault="00924D18">
      <w:pPr>
        <w:spacing w:after="120"/>
        <w:rPr>
          <w:sz w:val="16"/>
          <w:szCs w:val="16"/>
        </w:rPr>
      </w:pPr>
      <w:r w:rsidRPr="00535293">
        <w:rPr>
          <w:rFonts w:ascii="Calibri" w:hAnsi="Calibri"/>
          <w:color w:val="444444"/>
          <w:sz w:val="16"/>
          <w:szCs w:val="16"/>
        </w:rPr>
        <w:t>Name: _______________________     Date: ____________     Time: 3 h     Score: _________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7"/>
        <w:gridCol w:w="1129"/>
        <w:gridCol w:w="2386"/>
        <w:gridCol w:w="1158"/>
        <w:gridCol w:w="2357"/>
        <w:gridCol w:w="1045"/>
        <w:gridCol w:w="2470"/>
      </w:tblGrid>
      <w:tr w:rsidR="00F37C61" w:rsidRPr="00535293" w:rsidTr="00535293">
        <w:tc>
          <w:tcPr>
            <w:tcW w:w="397" w:type="dxa"/>
            <w:vMerge w:val="restart"/>
            <w:shd w:val="clear" w:color="auto" w:fill="E0E0E0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#</w:t>
            </w:r>
          </w:p>
        </w:tc>
        <w:tc>
          <w:tcPr>
            <w:tcW w:w="3515" w:type="dxa"/>
            <w:gridSpan w:val="2"/>
            <w:shd w:val="clear" w:color="auto" w:fill="D9D9D9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Physics</w:t>
            </w:r>
          </w:p>
        </w:tc>
        <w:tc>
          <w:tcPr>
            <w:tcW w:w="3515" w:type="dxa"/>
            <w:gridSpan w:val="2"/>
            <w:shd w:val="clear" w:color="auto" w:fill="D9D9D9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Chemistry</w:t>
            </w:r>
          </w:p>
        </w:tc>
        <w:tc>
          <w:tcPr>
            <w:tcW w:w="3515" w:type="dxa"/>
            <w:gridSpan w:val="2"/>
            <w:shd w:val="clear" w:color="auto" w:fill="D9D9D9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Mathematics</w:t>
            </w:r>
          </w:p>
        </w:tc>
      </w:tr>
      <w:tr w:rsidR="00F37C61" w:rsidRPr="00535293" w:rsidTr="00535293">
        <w:tc>
          <w:tcPr>
            <w:tcW w:w="397" w:type="dxa"/>
            <w:vMerge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29" w:type="dxa"/>
            <w:shd w:val="clear" w:color="auto" w:fill="EFEFEF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Q code</w:t>
            </w:r>
          </w:p>
        </w:tc>
        <w:tc>
          <w:tcPr>
            <w:tcW w:w="2386" w:type="dxa"/>
            <w:shd w:val="clear" w:color="auto" w:fill="EFEFEF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Answer</w:t>
            </w:r>
          </w:p>
        </w:tc>
        <w:tc>
          <w:tcPr>
            <w:tcW w:w="1158" w:type="dxa"/>
            <w:shd w:val="clear" w:color="auto" w:fill="EFEFEF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Q code</w:t>
            </w:r>
          </w:p>
        </w:tc>
        <w:tc>
          <w:tcPr>
            <w:tcW w:w="2357" w:type="dxa"/>
            <w:shd w:val="clear" w:color="auto" w:fill="EFEFEF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Answer</w:t>
            </w:r>
          </w:p>
        </w:tc>
        <w:tc>
          <w:tcPr>
            <w:tcW w:w="1045" w:type="dxa"/>
            <w:shd w:val="clear" w:color="auto" w:fill="EFEFEF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Q code</w:t>
            </w:r>
          </w:p>
        </w:tc>
        <w:tc>
          <w:tcPr>
            <w:tcW w:w="2470" w:type="dxa"/>
            <w:shd w:val="clear" w:color="auto" w:fill="EFEFEF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b/>
                <w:sz w:val="16"/>
                <w:szCs w:val="16"/>
              </w:rPr>
              <w:t>Answer</w:t>
            </w: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P1L2V4Q2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C1L2V4Q1</w:t>
            </w:r>
          </w:p>
        </w:tc>
        <w:tc>
          <w:tcPr>
            <w:tcW w:w="2357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M1L2V4Q5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2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P2L2V4Q3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C1L5V4Q4</w:t>
            </w:r>
          </w:p>
        </w:tc>
        <w:tc>
          <w:tcPr>
            <w:tcW w:w="2357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M2L1V4Q8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3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P3L1V4Q2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C1L7V3Q3</w:t>
            </w:r>
          </w:p>
        </w:tc>
        <w:tc>
          <w:tcPr>
            <w:tcW w:w="2357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M2L2V3Q3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4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P3L7V3Q2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C1L11V3Q3</w:t>
            </w:r>
          </w:p>
        </w:tc>
        <w:tc>
          <w:tcPr>
            <w:tcW w:w="2357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M3L1V3Q4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5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P3L7V4Q4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C2L1V3Q2</w:t>
            </w:r>
          </w:p>
        </w:tc>
        <w:tc>
          <w:tcPr>
            <w:tcW w:w="2357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M3L2V4Q4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6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P4L1V3Q5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C2L3V4Q3</w:t>
            </w:r>
          </w:p>
        </w:tc>
        <w:tc>
          <w:tcPr>
            <w:tcW w:w="2357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M3L3V4Q10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7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P4L2V4Q5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C2L7V3Q5</w:t>
            </w:r>
          </w:p>
        </w:tc>
        <w:tc>
          <w:tcPr>
            <w:tcW w:w="2357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M4L2V4Q6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8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P4L5V3Q4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C2L8V4Q8</w:t>
            </w:r>
          </w:p>
        </w:tc>
        <w:tc>
          <w:tcPr>
            <w:tcW w:w="2357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M4L3V4Q6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9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P4L5V4Q5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C3L3V4Q5</w:t>
            </w:r>
          </w:p>
        </w:tc>
        <w:tc>
          <w:tcPr>
            <w:tcW w:w="2357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M5BL1V3Q2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10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P4L11V4Q5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C3L5V3Q4</w:t>
            </w:r>
          </w:p>
        </w:tc>
        <w:tc>
          <w:tcPr>
            <w:tcW w:w="2357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M5AL2V4Q2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11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P5L2V4Q2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C3L7V3Q2</w:t>
            </w:r>
          </w:p>
        </w:tc>
        <w:tc>
          <w:tcPr>
            <w:tcW w:w="2357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M5CL3V3Q3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12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P5L3V3Q3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C3L8V3Q2</w:t>
            </w:r>
          </w:p>
        </w:tc>
        <w:tc>
          <w:tcPr>
            <w:tcW w:w="2357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M5CL3V4Q5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13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P6L1V3Q5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C3L9V3Q2</w:t>
            </w:r>
          </w:p>
        </w:tc>
        <w:tc>
          <w:tcPr>
            <w:tcW w:w="2357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M6L3V3Q2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14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P6L1V4Q8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C3L9V4Q6</w:t>
            </w:r>
          </w:p>
        </w:tc>
        <w:tc>
          <w:tcPr>
            <w:tcW w:w="2357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M6L4V4Q3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15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P6L3V4Q7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C3L10V4Q5</w:t>
            </w:r>
          </w:p>
        </w:tc>
        <w:tc>
          <w:tcPr>
            <w:tcW w:w="2357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M6L4V4Q6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16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P6L4V5Q5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C3L10V4Q10</w:t>
            </w:r>
          </w:p>
        </w:tc>
        <w:tc>
          <w:tcPr>
            <w:tcW w:w="2357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M6L5V3Q4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17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P6L4V5Q9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C4L3V3Q3</w:t>
            </w:r>
          </w:p>
        </w:tc>
        <w:tc>
          <w:tcPr>
            <w:tcW w:w="2357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M6L5V4Q1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18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P6L5V3Q4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C4L4V4Q8</w:t>
            </w:r>
          </w:p>
        </w:tc>
        <w:tc>
          <w:tcPr>
            <w:tcW w:w="2357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M6L5V4Q2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19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P6L6V4Q2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C4L6V3Q4</w:t>
            </w:r>
          </w:p>
        </w:tc>
        <w:tc>
          <w:tcPr>
            <w:tcW w:w="2357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M7L2V2Q4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20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P6L6V4Q9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C4L6V3Q5</w:t>
            </w:r>
          </w:p>
        </w:tc>
        <w:tc>
          <w:tcPr>
            <w:tcW w:w="2357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M7L2V4Q7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21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P2L2V3Q3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C2L2V3Q2</w:t>
            </w:r>
          </w:p>
        </w:tc>
        <w:tc>
          <w:tcPr>
            <w:tcW w:w="2357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M2L1V3Q2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22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P2L4V3Q1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C2L4V3Q1</w:t>
            </w:r>
          </w:p>
        </w:tc>
        <w:tc>
          <w:tcPr>
            <w:tcW w:w="2357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M3L1V3Q1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23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P4L1V3Q1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C2L5V3Q2</w:t>
            </w:r>
          </w:p>
        </w:tc>
        <w:tc>
          <w:tcPr>
            <w:tcW w:w="2357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M5CL1V3Q1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24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P4L6V3Q5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C4L2V4Q5</w:t>
            </w:r>
          </w:p>
        </w:tc>
        <w:tc>
          <w:tcPr>
            <w:tcW w:w="2357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M5BL2V3Q5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  <w:tr w:rsidR="00F37C61" w:rsidRPr="00535293" w:rsidTr="00535293">
        <w:trPr>
          <w:trHeight w:val="533"/>
        </w:trPr>
        <w:tc>
          <w:tcPr>
            <w:tcW w:w="397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alibri" w:hAnsi="Calibri"/>
                <w:color w:val="555555"/>
                <w:sz w:val="16"/>
                <w:szCs w:val="16"/>
              </w:rPr>
              <w:t>25</w:t>
            </w:r>
          </w:p>
        </w:tc>
        <w:tc>
          <w:tcPr>
            <w:tcW w:w="1129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P6L2V3Q5</w:t>
            </w:r>
          </w:p>
        </w:tc>
        <w:tc>
          <w:tcPr>
            <w:tcW w:w="2386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C4L5V4Q2</w:t>
            </w:r>
          </w:p>
        </w:tc>
        <w:tc>
          <w:tcPr>
            <w:tcW w:w="2357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F37C61" w:rsidRPr="00535293" w:rsidRDefault="00924D18">
            <w:pPr>
              <w:jc w:val="center"/>
              <w:rPr>
                <w:sz w:val="16"/>
                <w:szCs w:val="16"/>
              </w:rPr>
            </w:pPr>
            <w:r w:rsidRPr="00535293">
              <w:rPr>
                <w:rFonts w:ascii="Consolas" w:hAnsi="Consolas"/>
                <w:sz w:val="16"/>
                <w:szCs w:val="16"/>
              </w:rPr>
              <w:t>M6L1V4Q10</w:t>
            </w:r>
          </w:p>
        </w:tc>
        <w:tc>
          <w:tcPr>
            <w:tcW w:w="2470" w:type="dxa"/>
            <w:vAlign w:val="center"/>
          </w:tcPr>
          <w:p w:rsidR="00F37C61" w:rsidRPr="00535293" w:rsidRDefault="00F37C61">
            <w:pPr>
              <w:rPr>
                <w:sz w:val="16"/>
                <w:szCs w:val="16"/>
              </w:rPr>
            </w:pPr>
          </w:p>
        </w:tc>
      </w:tr>
    </w:tbl>
    <w:p w:rsidR="00924D18" w:rsidRPr="00535293" w:rsidRDefault="00924D18">
      <w:pPr>
        <w:rPr>
          <w:sz w:val="16"/>
          <w:szCs w:val="16"/>
        </w:rPr>
      </w:pPr>
    </w:p>
    <w:sectPr w:rsidR="00924D18" w:rsidRPr="00535293" w:rsidSect="00034616">
      <w:pgSz w:w="11906" w:h="16838"/>
      <w:pgMar w:top="454" w:right="454" w:bottom="340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5293"/>
    <w:rsid w:val="00924D18"/>
    <w:rsid w:val="00AA1D8D"/>
    <w:rsid w:val="00B47730"/>
    <w:rsid w:val="00CB0664"/>
    <w:rsid w:val="00F37C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79EE562-7015-469F-8156-669C722BE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64F8F0-C045-4BEE-AA47-AECF50D6BF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791</Words>
  <Characters>4512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Adhir Ranjan</cp:lastModifiedBy>
  <cp:revision>2</cp:revision>
  <dcterms:created xsi:type="dcterms:W3CDTF">2013-12-23T23:15:00Z</dcterms:created>
  <dcterms:modified xsi:type="dcterms:W3CDTF">2026-09-17T05:11:00Z</dcterms:modified>
  <cp:category/>
</cp:coreProperties>
</file>