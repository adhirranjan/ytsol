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7A9" w:rsidRPr="009A7519" w:rsidRDefault="00540AAE">
      <w:pPr>
        <w:spacing w:after="60"/>
        <w:rPr>
          <w:sz w:val="16"/>
          <w:szCs w:val="16"/>
        </w:rPr>
      </w:pPr>
      <w:r w:rsidRPr="009A7519">
        <w:rPr>
          <w:rFonts w:ascii="Calibri" w:hAnsi="Calibri"/>
          <w:b/>
          <w:sz w:val="16"/>
          <w:szCs w:val="16"/>
        </w:rPr>
        <w:t>ICAD CAT-</w:t>
      </w:r>
      <w:proofErr w:type="gramStart"/>
      <w:r w:rsidRPr="009A7519">
        <w:rPr>
          <w:rFonts w:ascii="Calibri" w:hAnsi="Calibri"/>
          <w:b/>
          <w:sz w:val="16"/>
          <w:szCs w:val="16"/>
        </w:rPr>
        <w:t>5  ·</w:t>
      </w:r>
      <w:proofErr w:type="gramEnd"/>
      <w:r w:rsidRPr="009A7519">
        <w:rPr>
          <w:rFonts w:ascii="Calibri" w:hAnsi="Calibri"/>
          <w:b/>
          <w:sz w:val="16"/>
          <w:szCs w:val="16"/>
        </w:rPr>
        <w:t xml:space="preserve">  Mock Set 1 — Answer Sheet</w:t>
      </w:r>
    </w:p>
    <w:p w:rsidR="00B707A9" w:rsidRPr="009A7519" w:rsidRDefault="00540AAE">
      <w:pPr>
        <w:spacing w:after="120"/>
        <w:rPr>
          <w:sz w:val="16"/>
          <w:szCs w:val="16"/>
        </w:rPr>
      </w:pPr>
      <w:r w:rsidRPr="009A7519">
        <w:rPr>
          <w:rFonts w:ascii="Calibri" w:hAnsi="Calibri"/>
          <w:color w:val="444444"/>
          <w:sz w:val="16"/>
          <w:szCs w:val="16"/>
        </w:rPr>
        <w:t>Name: _______________________     Date: ____________     Time: 3 h     Score: 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987"/>
        <w:gridCol w:w="2528"/>
        <w:gridCol w:w="1016"/>
        <w:gridCol w:w="2499"/>
        <w:gridCol w:w="1045"/>
        <w:gridCol w:w="2470"/>
      </w:tblGrid>
      <w:tr w:rsidR="00B707A9" w:rsidRPr="009A7519" w:rsidTr="009A7519">
        <w:tc>
          <w:tcPr>
            <w:tcW w:w="397" w:type="dxa"/>
            <w:vMerge w:val="restart"/>
            <w:shd w:val="clear" w:color="auto" w:fill="E0E0E0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#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Physics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Chemistry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Mathematics</w:t>
            </w:r>
          </w:p>
        </w:tc>
      </w:tr>
      <w:tr w:rsidR="00B707A9" w:rsidRPr="009A7519" w:rsidTr="009A7519">
        <w:tc>
          <w:tcPr>
            <w:tcW w:w="397" w:type="dxa"/>
            <w:vMerge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987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528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16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99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45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70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P7L1V3Q1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C5L1V3Q2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M8AL1V3Q2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P7L1V3Q2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C5L1V3Q4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M8AL1V5Q1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P7L2V4Q8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C5L1V5Q6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M8AL2V4Q7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P7L2V5Q1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C5L2V4Q6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M8AL2V5Q4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P7L3V4Q1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C5L2V5Q1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M8AL3V2Q1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6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P7L3V5Q8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C5L3V3Q5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M8AL3V2Q2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7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P7L3VSuggQ1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C5L3V6Q10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M8AL3V3Q4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8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P8L1V3Q5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C5L4V4Q6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M8AL3V4Q3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9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P8L1V5Q6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C5L4VSuggQ4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M8AL3V4Q4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10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P8L1V5Q7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C5L5V5Q3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M8AL3V4Q9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P8L2V3Q4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C5L5V5Q4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M8BL1V3Q1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P8L3V4Q7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C5L6V3Q4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M8BL1V4Q6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P8L3V5Q5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C5L6V4Q4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M8BL1V4Q10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P8L4VBoardQ1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C5L6V6Q1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M8BL2V1Q4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P8L5V3Q2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C5L7V3Q4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M8BL2V5Q7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16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P8L5V5Q2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C5L7V4Q6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M8BL2V5Q8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17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P8L6V4Q6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C5L7V5Q3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M8BL2VBoardQ2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18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P8L7V3Q5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C5L8V4Q3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M8BL3V2Q1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19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P8L7V4Q1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C5L8V5Q6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M8BL3V3Q5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20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P8L7V5Q8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C5L10V4Q10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M8BL3V4Q3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P7L1V2Q1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C5L2V2Q1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M8AL1V3Q5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P7L3V4Q9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C5L3V4Q8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M8AL2V5Q6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P8L1V4Q10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C5L6V3Q1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M8BL2V3Q1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P8L3V4Q9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C5L8V5Q3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M8BL3V4Q1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P8L4V3Q2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C5L10V5Q5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M8BL3V4Q9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</w:tbl>
    <w:p w:rsidR="00B707A9" w:rsidRPr="009A7519" w:rsidRDefault="00540AAE">
      <w:pPr>
        <w:spacing w:after="60"/>
        <w:rPr>
          <w:sz w:val="16"/>
          <w:szCs w:val="16"/>
        </w:rPr>
      </w:pPr>
      <w:r w:rsidRPr="009A7519">
        <w:rPr>
          <w:sz w:val="16"/>
          <w:szCs w:val="16"/>
        </w:rPr>
        <w:br w:type="page"/>
      </w:r>
      <w:r w:rsidRPr="009A7519">
        <w:rPr>
          <w:rFonts w:ascii="Calibri" w:hAnsi="Calibri"/>
          <w:b/>
          <w:sz w:val="16"/>
          <w:szCs w:val="16"/>
        </w:rPr>
        <w:lastRenderedPageBreak/>
        <w:t>ICAD CAT-</w:t>
      </w:r>
      <w:proofErr w:type="gramStart"/>
      <w:r w:rsidRPr="009A7519">
        <w:rPr>
          <w:rFonts w:ascii="Calibri" w:hAnsi="Calibri"/>
          <w:b/>
          <w:sz w:val="16"/>
          <w:szCs w:val="16"/>
        </w:rPr>
        <w:t>5  ·</w:t>
      </w:r>
      <w:proofErr w:type="gramEnd"/>
      <w:r w:rsidRPr="009A7519">
        <w:rPr>
          <w:rFonts w:ascii="Calibri" w:hAnsi="Calibri"/>
          <w:b/>
          <w:sz w:val="16"/>
          <w:szCs w:val="16"/>
        </w:rPr>
        <w:t xml:space="preserve">  Mock Set 2 — Answer Sheet</w:t>
      </w:r>
    </w:p>
    <w:p w:rsidR="00B707A9" w:rsidRPr="009A7519" w:rsidRDefault="00540AAE">
      <w:pPr>
        <w:spacing w:after="120"/>
        <w:rPr>
          <w:sz w:val="16"/>
          <w:szCs w:val="16"/>
        </w:rPr>
      </w:pPr>
      <w:r w:rsidRPr="009A7519">
        <w:rPr>
          <w:rFonts w:ascii="Calibri" w:hAnsi="Calibri"/>
          <w:color w:val="444444"/>
          <w:sz w:val="16"/>
          <w:szCs w:val="16"/>
        </w:rPr>
        <w:t>Name: _______________________     Date: ____________     Time: 3 h     Score: 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129"/>
        <w:gridCol w:w="2386"/>
        <w:gridCol w:w="1016"/>
        <w:gridCol w:w="2499"/>
        <w:gridCol w:w="1045"/>
        <w:gridCol w:w="2470"/>
      </w:tblGrid>
      <w:tr w:rsidR="00B707A9" w:rsidRPr="009A7519" w:rsidTr="009A7519">
        <w:tc>
          <w:tcPr>
            <w:tcW w:w="397" w:type="dxa"/>
            <w:vMerge w:val="restart"/>
            <w:shd w:val="clear" w:color="auto" w:fill="E0E0E0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#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Physics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Chemistry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Mathematics</w:t>
            </w:r>
          </w:p>
        </w:tc>
      </w:tr>
      <w:tr w:rsidR="00B707A9" w:rsidRPr="009A7519" w:rsidTr="009A7519">
        <w:tc>
          <w:tcPr>
            <w:tcW w:w="397" w:type="dxa"/>
            <w:vMerge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129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386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16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99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45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70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P7L1V3Q3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C5L1V3Q5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M8AL1V3Q1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P7L1VBoardQ3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C5L1V4Q4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M8AL1V4Q1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3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P7L2V4Q9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C5L2V4Q2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M8AL1V4Q3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4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P7L2V5Q5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C5L2V6Q3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M8AL1V4Q9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5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P7L3V6Q3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C5L3V3Q1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M8AL1V5Q5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6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P7L4V3Q4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C5L3V4Q2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M8AL2V3Q2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7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P7L4V4Q8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C5L4V4Q8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M8AL2V4Q8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8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P8L1V3Q2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C5L4V5Q5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M8AL2V5Q1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9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P8L1V5Q1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C5L5V3Q2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M8AL3V3Q5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10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P8L2V4Q6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C5L5V5Q7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M8AL3V5Q9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11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P8L3V3Q1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C5L5V5Q9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M8BL1V3Q3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12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P8L3V4Q8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C5L6V5Q8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M8BL1V3Q5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13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P8L3V5Q3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C5L7V4Q1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M8BL1V4Q1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14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P8L5V3Q1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C5L7V4Q7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M8BL1V4Q9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15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P8L5V4Q1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C5L8V3Q3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M8BL1V5Q6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16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P8L5V5Q4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C5L8V4Q6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M8BL1VBoardQ3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17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P8L6V4Q7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C5L8V6Q1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M8BL2V4Q8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18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P8L7V3Q4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C5L9V4Q3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M8BL3V4Q10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19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P8L7V5Q10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C5L9V5Q2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M8BL3V5Q3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20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P8L8V4Q2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C5L9V6Q3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M8BL3V5Q7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21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P7L2V3Q2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C5L2V3Q1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M8AL1V5Q7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22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P7L4V3Q1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C5L2V5Q10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M8AL2V3Q1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23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P8L1V6Q9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C5L4V3Q4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M8BL2V5Q2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24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P8L3V4Q10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C5L7V6Q1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M8BL2V5Q3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25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P8L7V3Q1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C5L8V3Q1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M8BL3V3Q1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</w:tbl>
    <w:p w:rsidR="00B707A9" w:rsidRPr="009A7519" w:rsidRDefault="00540AAE">
      <w:pPr>
        <w:spacing w:after="60"/>
        <w:rPr>
          <w:sz w:val="16"/>
          <w:szCs w:val="16"/>
        </w:rPr>
      </w:pPr>
      <w:r w:rsidRPr="009A7519">
        <w:rPr>
          <w:sz w:val="16"/>
          <w:szCs w:val="16"/>
        </w:rPr>
        <w:br w:type="page"/>
      </w:r>
      <w:r w:rsidRPr="009A7519">
        <w:rPr>
          <w:rFonts w:ascii="Calibri" w:hAnsi="Calibri"/>
          <w:b/>
          <w:sz w:val="16"/>
          <w:szCs w:val="16"/>
        </w:rPr>
        <w:lastRenderedPageBreak/>
        <w:t>ICAD CAT-</w:t>
      </w:r>
      <w:proofErr w:type="gramStart"/>
      <w:r w:rsidRPr="009A7519">
        <w:rPr>
          <w:rFonts w:ascii="Calibri" w:hAnsi="Calibri"/>
          <w:b/>
          <w:sz w:val="16"/>
          <w:szCs w:val="16"/>
        </w:rPr>
        <w:t>5  ·</w:t>
      </w:r>
      <w:proofErr w:type="gramEnd"/>
      <w:r w:rsidRPr="009A7519">
        <w:rPr>
          <w:rFonts w:ascii="Calibri" w:hAnsi="Calibri"/>
          <w:b/>
          <w:sz w:val="16"/>
          <w:szCs w:val="16"/>
        </w:rPr>
        <w:t xml:space="preserve">  Mock Set 3 — Answer Sheet</w:t>
      </w:r>
    </w:p>
    <w:p w:rsidR="00B707A9" w:rsidRPr="009A7519" w:rsidRDefault="00540AAE">
      <w:pPr>
        <w:spacing w:after="120"/>
        <w:rPr>
          <w:sz w:val="16"/>
          <w:szCs w:val="16"/>
        </w:rPr>
      </w:pPr>
      <w:r w:rsidRPr="009A7519">
        <w:rPr>
          <w:rFonts w:ascii="Calibri" w:hAnsi="Calibri"/>
          <w:color w:val="444444"/>
          <w:sz w:val="16"/>
          <w:szCs w:val="16"/>
        </w:rPr>
        <w:t xml:space="preserve">Name: _______________________     Date: ____________     </w:t>
      </w:r>
      <w:r w:rsidRPr="009A7519">
        <w:rPr>
          <w:rFonts w:ascii="Calibri" w:hAnsi="Calibri"/>
          <w:color w:val="444444"/>
          <w:sz w:val="16"/>
          <w:szCs w:val="16"/>
        </w:rPr>
        <w:t>Time: 3 h     Score: 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129"/>
        <w:gridCol w:w="2386"/>
        <w:gridCol w:w="1016"/>
        <w:gridCol w:w="2499"/>
        <w:gridCol w:w="1045"/>
        <w:gridCol w:w="2470"/>
      </w:tblGrid>
      <w:tr w:rsidR="00B707A9" w:rsidRPr="009A7519" w:rsidTr="009A7519">
        <w:tc>
          <w:tcPr>
            <w:tcW w:w="397" w:type="dxa"/>
            <w:vMerge w:val="restart"/>
            <w:shd w:val="clear" w:color="auto" w:fill="E0E0E0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#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Physics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Chemistry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Mathematics</w:t>
            </w:r>
          </w:p>
        </w:tc>
      </w:tr>
      <w:tr w:rsidR="00B707A9" w:rsidRPr="009A7519" w:rsidTr="009A7519">
        <w:tc>
          <w:tcPr>
            <w:tcW w:w="397" w:type="dxa"/>
            <w:vMerge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129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386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16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99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45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70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P7L1V3Q4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C5L1V4Q3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M8AL1V4Q7</w:t>
            </w:r>
            <w:bookmarkStart w:id="0" w:name="_GoBack"/>
            <w:bookmarkEnd w:id="0"/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P7L1VSuggQ4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C5L1V4Q5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M8AL2V2Q3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3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P7L2V5Q4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C5L2V4Q3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M8AL2V3Q4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4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P7L2V6Q7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C5L2V6Q5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M8AL2V4Q5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5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P7L3V6Q8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C5L3V4Q3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M8AL2V5Q5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6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P7L4V3Q5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C5L3V4Q6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M8AL2V5Q7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7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P7L4V4Q6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C5L4V5Q9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M8AL2V5Q8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8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P8L1V3Q1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C5L4V6Q8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M8AL3V1Q4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9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P8L2V4Q7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C5L5V4Q2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M8AL3V3Q3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10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P8L2V5Q8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C5L5V5Q10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M8AL3V4Q8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11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P8L3V3Q5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C5L6V4Q7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M8BL1V5Q2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12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P8L3V6Q4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C5L7V5Q2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M8BL1V5Q4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13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P8L4V4Q5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C5L8V3Q2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M8BL2V2Q1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14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P8L5V3Q4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C5L8V4Q5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M8BL2V3Q2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15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P8L5V4Q3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C5L9V3Q3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M8BL2V3Q4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16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P8L5V5Q9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C5L10V3Q2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M8BL2V4Q2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17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P8L7V3Q3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C5L10V4Q9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M8BL2V5Q9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18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P8L8V3Q5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C5L10V5Q4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M8BL3V4Q6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19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P8L8V4Q9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C5L10V5Q6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M8BL3V5Q5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20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P8L8V4Q10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C5L10V5Q7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M8BL3VBoardQ1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21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P7L1V5Q5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C5L3V3Q3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M8AL1V5Q6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22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P7L2V4Q1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C5L4V4Q7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M8AL2V3Q3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23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P8L3V6Q7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C5L5V6Q4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M8AL3V5Q8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24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P8L5V4Q2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C5L8V2Q3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M8BL1V4Q3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25</w:t>
            </w:r>
          </w:p>
        </w:tc>
        <w:tc>
          <w:tcPr>
            <w:tcW w:w="1129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P8L8V3Q4</w:t>
            </w:r>
          </w:p>
        </w:tc>
        <w:tc>
          <w:tcPr>
            <w:tcW w:w="2386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C5L9V5Q7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M8BL3V5Q8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</w:tbl>
    <w:p w:rsidR="00B707A9" w:rsidRPr="009A7519" w:rsidRDefault="00540AAE">
      <w:pPr>
        <w:spacing w:after="60"/>
        <w:rPr>
          <w:sz w:val="16"/>
          <w:szCs w:val="16"/>
        </w:rPr>
      </w:pPr>
      <w:r w:rsidRPr="009A7519">
        <w:rPr>
          <w:sz w:val="16"/>
          <w:szCs w:val="16"/>
        </w:rPr>
        <w:br w:type="page"/>
      </w:r>
      <w:r w:rsidRPr="009A7519">
        <w:rPr>
          <w:rFonts w:ascii="Calibri" w:hAnsi="Calibri"/>
          <w:b/>
          <w:sz w:val="16"/>
          <w:szCs w:val="16"/>
        </w:rPr>
        <w:lastRenderedPageBreak/>
        <w:t>ICAD CAT-</w:t>
      </w:r>
      <w:proofErr w:type="gramStart"/>
      <w:r w:rsidRPr="009A7519">
        <w:rPr>
          <w:rFonts w:ascii="Calibri" w:hAnsi="Calibri"/>
          <w:b/>
          <w:sz w:val="16"/>
          <w:szCs w:val="16"/>
        </w:rPr>
        <w:t>5  ·</w:t>
      </w:r>
      <w:proofErr w:type="gramEnd"/>
      <w:r w:rsidRPr="009A7519">
        <w:rPr>
          <w:rFonts w:ascii="Calibri" w:hAnsi="Calibri"/>
          <w:b/>
          <w:sz w:val="16"/>
          <w:szCs w:val="16"/>
        </w:rPr>
        <w:t xml:space="preserve">  </w:t>
      </w:r>
      <w:r w:rsidRPr="009A7519">
        <w:rPr>
          <w:rFonts w:ascii="Calibri" w:hAnsi="Calibri"/>
          <w:b/>
          <w:sz w:val="16"/>
          <w:szCs w:val="16"/>
        </w:rPr>
        <w:t>Mock Set 4 — Answer Sheet</w:t>
      </w:r>
    </w:p>
    <w:p w:rsidR="00B707A9" w:rsidRPr="009A7519" w:rsidRDefault="00540AAE">
      <w:pPr>
        <w:spacing w:after="120"/>
        <w:rPr>
          <w:sz w:val="16"/>
          <w:szCs w:val="16"/>
        </w:rPr>
      </w:pPr>
      <w:r w:rsidRPr="009A7519">
        <w:rPr>
          <w:rFonts w:ascii="Calibri" w:hAnsi="Calibri"/>
          <w:color w:val="444444"/>
          <w:sz w:val="16"/>
          <w:szCs w:val="16"/>
        </w:rPr>
        <w:t>Name: _______________________     Date: ____________     Time: 3 h     Score: 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987"/>
        <w:gridCol w:w="2528"/>
        <w:gridCol w:w="1016"/>
        <w:gridCol w:w="2499"/>
        <w:gridCol w:w="1045"/>
        <w:gridCol w:w="2470"/>
      </w:tblGrid>
      <w:tr w:rsidR="00B707A9" w:rsidRPr="009A7519" w:rsidTr="009A7519">
        <w:tc>
          <w:tcPr>
            <w:tcW w:w="397" w:type="dxa"/>
            <w:vMerge w:val="restart"/>
            <w:shd w:val="clear" w:color="auto" w:fill="E0E0E0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#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Physics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Chemistry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Mathematics</w:t>
            </w:r>
          </w:p>
        </w:tc>
      </w:tr>
      <w:tr w:rsidR="00B707A9" w:rsidRPr="009A7519" w:rsidTr="009A7519">
        <w:tc>
          <w:tcPr>
            <w:tcW w:w="397" w:type="dxa"/>
            <w:vMerge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987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528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16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99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45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70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P7L1V3Q5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C5L1V4Q6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M8AL1V5Q8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P7L1V6Q4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C5L1V4Q7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M8AL1V5Q9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P7L2V6Q4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C5L1V5Q8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M8AL1VBoardQ1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P7L2VSuggQ5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C5L2V4Q10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M8AL3V3Q1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P7L4V3Q3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C5L3V4Q9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M8AL3V3Q2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6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P7L4V4Q5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C5L3V5Q2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M8AL3V4Q2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7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P7L4V4Q9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C5L3VSuggQ1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M8AL3V4Q7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8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P8L1V4Q7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C5L4V6Q9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M8AL3V4Q10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9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P8L2V2Q3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C5L5V4Q5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M8AL3V5Q1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10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P8L2V4Q9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C5L5V6Q9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M8BL1V4Q5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P8L2V5Q3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C5L6V4Q5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M8BL1V4Q7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P8L4V2Q2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C5L6V4Q9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M8BL1V5Q7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P8L4V4Q6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C5L6V5Q10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M8BL1VBoardQ4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P8L4V5Q4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C5L6V6Q5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M8BL2V5Q4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P8L5V4Q4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C5L7V3Q1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M8BL2VBoardQ1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16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P8L6V2Q3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C5L8V4Q2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M8BL3V3Q3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17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P8L6V4Q9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C5L8V5Q4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M8BL3V4Q5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18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P8L7V4Q6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C5L9V3Q5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M8BL3V4Q7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19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P8L8V5Q4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C5L9V4Q4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M8BL3V5Q9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20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P8L8V5Q7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C5L10V3Q5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M8BL3V5Q10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P7L3V3Q4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C5L3V3Q4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M8AL3V4Q1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P7L3V5Q4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C5L4V5Q7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M8AL3V5Q2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P8L4V6Q3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C5L7V4Q2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M8BL1V4Q4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P8L6V5Q1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C5L7V6Q2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M8BL1V5Q9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P8L8V4Q1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C5L10V4Q4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M8BL2V4Q7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</w:tbl>
    <w:p w:rsidR="00B707A9" w:rsidRPr="009A7519" w:rsidRDefault="00540AAE">
      <w:pPr>
        <w:spacing w:after="60"/>
        <w:rPr>
          <w:sz w:val="16"/>
          <w:szCs w:val="16"/>
        </w:rPr>
      </w:pPr>
      <w:r w:rsidRPr="009A7519">
        <w:rPr>
          <w:sz w:val="16"/>
          <w:szCs w:val="16"/>
        </w:rPr>
        <w:br w:type="page"/>
      </w:r>
      <w:r w:rsidRPr="009A7519">
        <w:rPr>
          <w:rFonts w:ascii="Calibri" w:hAnsi="Calibri"/>
          <w:b/>
          <w:sz w:val="16"/>
          <w:szCs w:val="16"/>
        </w:rPr>
        <w:lastRenderedPageBreak/>
        <w:t>ICAD CAT-</w:t>
      </w:r>
      <w:proofErr w:type="gramStart"/>
      <w:r w:rsidRPr="009A7519">
        <w:rPr>
          <w:rFonts w:ascii="Calibri" w:hAnsi="Calibri"/>
          <w:b/>
          <w:sz w:val="16"/>
          <w:szCs w:val="16"/>
        </w:rPr>
        <w:t>5  ·</w:t>
      </w:r>
      <w:proofErr w:type="gramEnd"/>
      <w:r w:rsidRPr="009A7519">
        <w:rPr>
          <w:rFonts w:ascii="Calibri" w:hAnsi="Calibri"/>
          <w:b/>
          <w:sz w:val="16"/>
          <w:szCs w:val="16"/>
        </w:rPr>
        <w:t xml:space="preserve">  Mock Set 5 — Answer Sheet</w:t>
      </w:r>
    </w:p>
    <w:p w:rsidR="00B707A9" w:rsidRPr="009A7519" w:rsidRDefault="00540AAE">
      <w:pPr>
        <w:spacing w:after="120"/>
        <w:rPr>
          <w:sz w:val="16"/>
          <w:szCs w:val="16"/>
        </w:rPr>
      </w:pPr>
      <w:r w:rsidRPr="009A7519">
        <w:rPr>
          <w:rFonts w:ascii="Calibri" w:hAnsi="Calibri"/>
          <w:color w:val="444444"/>
          <w:sz w:val="16"/>
          <w:szCs w:val="16"/>
        </w:rPr>
        <w:t>Name: _______________________     Date: ____________     Time: 3 h     Score: 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987"/>
        <w:gridCol w:w="2528"/>
        <w:gridCol w:w="1016"/>
        <w:gridCol w:w="2499"/>
        <w:gridCol w:w="1045"/>
        <w:gridCol w:w="2470"/>
      </w:tblGrid>
      <w:tr w:rsidR="00B707A9" w:rsidRPr="009A7519" w:rsidTr="009A7519">
        <w:tc>
          <w:tcPr>
            <w:tcW w:w="397" w:type="dxa"/>
            <w:vMerge w:val="restart"/>
            <w:shd w:val="clear" w:color="auto" w:fill="E0E0E0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#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Physics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Chemistry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Mathematics</w:t>
            </w:r>
          </w:p>
        </w:tc>
      </w:tr>
      <w:tr w:rsidR="00B707A9" w:rsidRPr="009A7519" w:rsidTr="009A7519">
        <w:tc>
          <w:tcPr>
            <w:tcW w:w="397" w:type="dxa"/>
            <w:vMerge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987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528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16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99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45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 xml:space="preserve">Q </w:t>
            </w:r>
            <w:r w:rsidRPr="009A7519">
              <w:rPr>
                <w:rFonts w:ascii="Calibri" w:hAnsi="Calibri"/>
                <w:b/>
                <w:sz w:val="16"/>
                <w:szCs w:val="16"/>
              </w:rPr>
              <w:t>code</w:t>
            </w:r>
          </w:p>
        </w:tc>
        <w:tc>
          <w:tcPr>
            <w:tcW w:w="2470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P7L1V4Q2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C5L1V4Q8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M8AL1V3Q3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P7L1V5Q1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C5L1V4Q9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M8AL1V3Q4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P7L1V6Q8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C5L1V6Q1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M8AL1V4Q4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P7L2V3Q5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C5L2V5Q4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M8AL1V4Q5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P7L3V4Q10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C5L3V5Q6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M8AL1V4Q6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6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P7L3V5Q9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C5L3V5Q10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M8AL1V5Q2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7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P7L4V5Q1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C5L4V2Q2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M8AL1V5Q10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8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P7L4V6Q9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C5L5V4Q3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M8AL2V5Q10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9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P8L1V4Q6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C5L5V4Q9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M8AL2VBoardQ4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10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P8L2V3Q2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C5L6V3Q5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M8AL3VBoardQ4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P8L2V5Q1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C5L6V5Q7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M8BL1V3Q4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P8L2V6Q7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C5L7V4Q8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M8BL1V6Q4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P8L4V3Q1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C5L7V4Q10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M8BL2V4Q3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P8L4V4Q3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C5L7V5Q4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M8BL2V4Q5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P8L4V5Q6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C5L9V3Q4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M8BL2V4Q6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16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P8L5V4Q9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C5L9V4Q10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M8BL2V4Q9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17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P8L6V3Q3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C5L9V5Q6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M8BL2V5Q5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18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P8L6V5Q4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C5L10V3Q4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M8BL3V5Q2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19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P8L7V4Q3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C5L10V4Q8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M8BL3V5Q4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20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P8L8V5Q8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C5L10V6Q3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M8BL3VBoardQ3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P7L4V3Q2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C5L2V3Q3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M8AL1V4Q2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P7L4V5Q6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C5L4V3Q1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M8AL1V5Q4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P8L1V4Q8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C5L4V5Q8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M8AL3VBoardQ2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P8L6V5Q2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C5L8V6Q6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M8BL1V5Q1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P8L6V6Q1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C5L9V4Q2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M8BL3V5Q1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</w:tbl>
    <w:p w:rsidR="00B707A9" w:rsidRPr="009A7519" w:rsidRDefault="00540AAE">
      <w:pPr>
        <w:spacing w:after="60"/>
        <w:rPr>
          <w:sz w:val="16"/>
          <w:szCs w:val="16"/>
        </w:rPr>
      </w:pPr>
      <w:r w:rsidRPr="009A7519">
        <w:rPr>
          <w:sz w:val="16"/>
          <w:szCs w:val="16"/>
        </w:rPr>
        <w:br w:type="page"/>
      </w:r>
      <w:r w:rsidRPr="009A7519">
        <w:rPr>
          <w:rFonts w:ascii="Calibri" w:hAnsi="Calibri"/>
          <w:b/>
          <w:sz w:val="16"/>
          <w:szCs w:val="16"/>
        </w:rPr>
        <w:lastRenderedPageBreak/>
        <w:t>ICAD CAT-</w:t>
      </w:r>
      <w:proofErr w:type="gramStart"/>
      <w:r w:rsidRPr="009A7519">
        <w:rPr>
          <w:rFonts w:ascii="Calibri" w:hAnsi="Calibri"/>
          <w:b/>
          <w:sz w:val="16"/>
          <w:szCs w:val="16"/>
        </w:rPr>
        <w:t>5  ·</w:t>
      </w:r>
      <w:proofErr w:type="gramEnd"/>
      <w:r w:rsidRPr="009A7519">
        <w:rPr>
          <w:rFonts w:ascii="Calibri" w:hAnsi="Calibri"/>
          <w:b/>
          <w:sz w:val="16"/>
          <w:szCs w:val="16"/>
        </w:rPr>
        <w:t xml:space="preserve">  Mock Set 6 — Answer Sheet</w:t>
      </w:r>
    </w:p>
    <w:p w:rsidR="00B707A9" w:rsidRPr="009A7519" w:rsidRDefault="00540AAE">
      <w:pPr>
        <w:spacing w:after="120"/>
        <w:rPr>
          <w:sz w:val="16"/>
          <w:szCs w:val="16"/>
        </w:rPr>
      </w:pPr>
      <w:r w:rsidRPr="009A7519">
        <w:rPr>
          <w:rFonts w:ascii="Calibri" w:hAnsi="Calibri"/>
          <w:color w:val="444444"/>
          <w:sz w:val="16"/>
          <w:szCs w:val="16"/>
        </w:rPr>
        <w:t xml:space="preserve">Name: _______________________     Date: ____________     Time: 3 h     </w:t>
      </w:r>
      <w:r w:rsidRPr="009A7519">
        <w:rPr>
          <w:rFonts w:ascii="Calibri" w:hAnsi="Calibri"/>
          <w:color w:val="444444"/>
          <w:sz w:val="16"/>
          <w:szCs w:val="16"/>
        </w:rPr>
        <w:t>Score: 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987"/>
        <w:gridCol w:w="2528"/>
        <w:gridCol w:w="1016"/>
        <w:gridCol w:w="2499"/>
        <w:gridCol w:w="1045"/>
        <w:gridCol w:w="2470"/>
      </w:tblGrid>
      <w:tr w:rsidR="00B707A9" w:rsidRPr="009A7519" w:rsidTr="009A7519">
        <w:tc>
          <w:tcPr>
            <w:tcW w:w="397" w:type="dxa"/>
            <w:vMerge w:val="restart"/>
            <w:shd w:val="clear" w:color="auto" w:fill="E0E0E0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#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Physics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Chemistry</w:t>
            </w:r>
          </w:p>
        </w:tc>
        <w:tc>
          <w:tcPr>
            <w:tcW w:w="3515" w:type="dxa"/>
            <w:gridSpan w:val="2"/>
            <w:shd w:val="clear" w:color="auto" w:fill="D9D9D9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Mathematics</w:t>
            </w:r>
          </w:p>
        </w:tc>
      </w:tr>
      <w:tr w:rsidR="00B707A9" w:rsidRPr="009A7519" w:rsidTr="009A7519">
        <w:tc>
          <w:tcPr>
            <w:tcW w:w="397" w:type="dxa"/>
            <w:vMerge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987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528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16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99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  <w:tc>
          <w:tcPr>
            <w:tcW w:w="1045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Q code</w:t>
            </w:r>
          </w:p>
        </w:tc>
        <w:tc>
          <w:tcPr>
            <w:tcW w:w="2470" w:type="dxa"/>
            <w:shd w:val="clear" w:color="auto" w:fill="EFEFEF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b/>
                <w:sz w:val="16"/>
                <w:szCs w:val="16"/>
              </w:rPr>
              <w:t>Answer</w:t>
            </w: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P7L1V4Q7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C5L1V5Q2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M8AL1V4Q8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P7L2V4Q7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C5L1V6Q2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M8AL2V3Q5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P7L2V5Q3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C5L2V4Q1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M8AL2V4Q1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P7L3V3Q5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C5L2VSuggQ5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M8AL2V4Q2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P7L3V4Q2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C5L3V6Q9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M8AL2V4Q3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6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P7L3V5Q6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C5L4V3Q3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M8AL2V4Q10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7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P7L4V6Q8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C5L4V4Q4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M8AL2V5Q2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8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P8L1V4Q9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C5L5V4Q8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M8AL3V5Q4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9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P8L2V3Q3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C5L5V4Q10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M8AL3V5Q7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10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P8L3V4Q6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C5L6V3Q2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M8BL1V2Q1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P8L3V5Q4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C5L6V4Q6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M8BL1V4Q8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P8L4V4Q10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C5L6V5Q6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M8BL1V5Q3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P8L4V6Q4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C5L7V3Q5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M8BL1V5Q5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P8L5V3Q5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C5L7V5Q10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M8BL2V3Q3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P8L6V3Q5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C5L8V5Q10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M8BL2V5Q10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16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P8L6V4Q4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C5L9V2Q1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M8BL2V6Q5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17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P8L6V6Q3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C5L9V5Q10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M8BL3V1Q2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18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P8L7V4Q10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C5L10V3Q1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M8BL3V4Q2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19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P8L8V5Q6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C5L10V4Q3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M8BL3V4Q8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20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P8L8V6Q2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C5L10V4Q5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M8BL3V5Q6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21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P7L2V3Q3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C5L2V3Q4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M8AL2V4Q6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22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P8L2VBoardQ1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C5L5V3Q3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M8AL2V5Q3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23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P8L7V4Q7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C5L8V4Q9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M8BL1V5Q10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24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P8L7V5Q3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C5L9V5Q1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M8BL2V4Q1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  <w:tr w:rsidR="00B707A9" w:rsidRPr="009A7519" w:rsidTr="009A7519">
        <w:trPr>
          <w:trHeight w:val="533"/>
        </w:trPr>
        <w:tc>
          <w:tcPr>
            <w:tcW w:w="39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alibri" w:hAnsi="Calibri"/>
                <w:color w:val="555555"/>
                <w:sz w:val="16"/>
                <w:szCs w:val="16"/>
              </w:rPr>
              <w:t>25</w:t>
            </w:r>
          </w:p>
        </w:tc>
        <w:tc>
          <w:tcPr>
            <w:tcW w:w="987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P8L8V6Q3</w:t>
            </w:r>
          </w:p>
        </w:tc>
        <w:tc>
          <w:tcPr>
            <w:tcW w:w="2528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16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C5L9V6Q5</w:t>
            </w:r>
          </w:p>
        </w:tc>
        <w:tc>
          <w:tcPr>
            <w:tcW w:w="2499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  <w:tc>
          <w:tcPr>
            <w:tcW w:w="1045" w:type="dxa"/>
            <w:vAlign w:val="center"/>
          </w:tcPr>
          <w:p w:rsidR="00B707A9" w:rsidRPr="009A7519" w:rsidRDefault="00540AAE">
            <w:pPr>
              <w:jc w:val="center"/>
              <w:rPr>
                <w:sz w:val="16"/>
                <w:szCs w:val="16"/>
              </w:rPr>
            </w:pPr>
            <w:r w:rsidRPr="009A7519">
              <w:rPr>
                <w:rFonts w:ascii="Consolas" w:hAnsi="Consolas"/>
                <w:sz w:val="16"/>
                <w:szCs w:val="16"/>
              </w:rPr>
              <w:t>M8BL2V5Q1</w:t>
            </w:r>
          </w:p>
        </w:tc>
        <w:tc>
          <w:tcPr>
            <w:tcW w:w="2470" w:type="dxa"/>
            <w:vAlign w:val="center"/>
          </w:tcPr>
          <w:p w:rsidR="00B707A9" w:rsidRPr="009A7519" w:rsidRDefault="00B707A9">
            <w:pPr>
              <w:rPr>
                <w:sz w:val="16"/>
                <w:szCs w:val="16"/>
              </w:rPr>
            </w:pPr>
          </w:p>
        </w:tc>
      </w:tr>
    </w:tbl>
    <w:p w:rsidR="00540AAE" w:rsidRPr="009A7519" w:rsidRDefault="00540AAE">
      <w:pPr>
        <w:rPr>
          <w:sz w:val="16"/>
          <w:szCs w:val="16"/>
        </w:rPr>
      </w:pPr>
    </w:p>
    <w:sectPr w:rsidR="00540AAE" w:rsidRPr="009A7519" w:rsidSect="00034616">
      <w:pgSz w:w="11906" w:h="16838"/>
      <w:pgMar w:top="454" w:right="454" w:bottom="34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AAE"/>
    <w:rsid w:val="009A7519"/>
    <w:rsid w:val="00AA1D8D"/>
    <w:rsid w:val="00B47730"/>
    <w:rsid w:val="00B707A9"/>
    <w:rsid w:val="00CB0664"/>
    <w:rsid w:val="00E40C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A815215-46B0-4D70-BDF3-98C7ABA3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9CC648-01DA-4F53-A324-83E7C02BD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Adhir Ranjan</cp:lastModifiedBy>
  <cp:revision>9</cp:revision>
  <dcterms:created xsi:type="dcterms:W3CDTF">2013-12-23T23:15:00Z</dcterms:created>
  <dcterms:modified xsi:type="dcterms:W3CDTF">2026-09-24T05:28:00Z</dcterms:modified>
  <cp:category/>
</cp:coreProperties>
</file>